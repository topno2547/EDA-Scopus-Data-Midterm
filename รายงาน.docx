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7ED8" w14:textId="77777777" w:rsidR="0030410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BF80BEC" wp14:editId="55EE41D0">
            <wp:extent cx="1234440" cy="1541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54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CCB4" w14:textId="77777777" w:rsidR="0030410B" w:rsidRPr="00A77590" w:rsidRDefault="00000000">
      <w:pPr>
        <w:jc w:val="center"/>
        <w:rPr>
          <w:rFonts w:ascii="TH Sarabun New" w:hAnsi="TH Sarabun New" w:cs="TH Sarabun New"/>
          <w:color w:val="auto"/>
          <w:sz w:val="40"/>
          <w:szCs w:val="40"/>
        </w:rPr>
      </w:pPr>
      <w:r w:rsidRPr="00A77590">
        <w:rPr>
          <w:rFonts w:ascii="TH Sarabun New" w:hAnsi="TH Sarabun New" w:cs="TH Sarabun New"/>
          <w:b/>
          <w:color w:val="auto"/>
          <w:sz w:val="40"/>
          <w:szCs w:val="40"/>
        </w:rPr>
        <w:t>สอบ Midterm</w:t>
      </w:r>
    </w:p>
    <w:p w14:paraId="7BA603FB" w14:textId="77777777" w:rsidR="0030410B" w:rsidRPr="00A77590" w:rsidRDefault="00000000">
      <w:pPr>
        <w:jc w:val="center"/>
        <w:rPr>
          <w:rFonts w:ascii="TH Sarabun New" w:hAnsi="TH Sarabun New" w:cs="TH Sarabun New"/>
          <w:color w:val="auto"/>
          <w:sz w:val="40"/>
          <w:szCs w:val="40"/>
        </w:rPr>
      </w:pPr>
      <w:r w:rsidRPr="00A77590">
        <w:rPr>
          <w:rFonts w:ascii="TH Sarabun New" w:hAnsi="TH Sarabun New" w:cs="TH Sarabun New"/>
          <w:b/>
          <w:color w:val="auto"/>
          <w:sz w:val="40"/>
          <w:szCs w:val="40"/>
        </w:rPr>
        <w:t>Project-Based Examination</w:t>
      </w:r>
    </w:p>
    <w:p w14:paraId="2AF3B849" w14:textId="77777777" w:rsidR="0030410B" w:rsidRDefault="00000000">
      <w:pPr>
        <w:pStyle w:val="ThaiBody"/>
        <w:spacing w:before="40" w:after="360"/>
        <w:jc w:val="center"/>
        <w:rPr>
          <w:rFonts w:ascii="TH Sarabun New" w:hAnsi="TH Sarabun New" w:cs="TH Sarabun New"/>
          <w:color w:val="auto"/>
          <w:sz w:val="40"/>
          <w:szCs w:val="40"/>
        </w:rPr>
      </w:pPr>
      <w:r w:rsidRPr="00A77590">
        <w:rPr>
          <w:rFonts w:ascii="TH Sarabun New" w:hAnsi="TH Sarabun New" w:cs="TH Sarabun New"/>
          <w:b/>
          <w:color w:val="auto"/>
          <w:sz w:val="40"/>
          <w:szCs w:val="40"/>
        </w:rPr>
        <w:t>EDA – Scopus Data</w:t>
      </w:r>
    </w:p>
    <w:p w14:paraId="15A42351" w14:textId="77777777" w:rsidR="00A77590" w:rsidRPr="00A77590" w:rsidRDefault="00A77590">
      <w:pPr>
        <w:pStyle w:val="ThaiBody"/>
        <w:spacing w:before="40" w:after="360"/>
        <w:jc w:val="center"/>
        <w:rPr>
          <w:rFonts w:ascii="TH Sarabun New" w:hAnsi="TH Sarabun New" w:cs="TH Sarabun New"/>
          <w:color w:val="auto"/>
          <w:sz w:val="40"/>
          <w:szCs w:val="40"/>
        </w:rPr>
      </w:pPr>
    </w:p>
    <w:p w14:paraId="62F184FC" w14:textId="77777777" w:rsidR="0030410B" w:rsidRPr="00A77590" w:rsidRDefault="00000000">
      <w:pPr>
        <w:pStyle w:val="ThaiBody"/>
        <w:spacing w:after="10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sz w:val="36"/>
          <w:szCs w:val="36"/>
        </w:rPr>
        <w:t>จัดทำโดย</w:t>
      </w:r>
    </w:p>
    <w:p w14:paraId="6687A7CA" w14:textId="77777777" w:rsidR="0030410B" w:rsidRPr="00A77590" w:rsidRDefault="00000000">
      <w:pPr>
        <w:pStyle w:val="ThaiBody"/>
        <w:spacing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sz w:val="36"/>
          <w:szCs w:val="36"/>
        </w:rPr>
        <w:t>นาย กฤษณะ เทพาฤทธิ์ 66011211002</w:t>
      </w:r>
    </w:p>
    <w:p w14:paraId="7D3CCDF7" w14:textId="77777777" w:rsidR="0030410B" w:rsidRPr="00A77590" w:rsidRDefault="00000000">
      <w:pPr>
        <w:pStyle w:val="ThaiBody"/>
        <w:spacing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sz w:val="36"/>
          <w:szCs w:val="36"/>
        </w:rPr>
        <w:t>นาย ยุติธรรม ปั่นกลาง 66011211049</w:t>
      </w:r>
    </w:p>
    <w:p w14:paraId="20B677EA" w14:textId="77777777" w:rsidR="0030410B" w:rsidRPr="00A77590" w:rsidRDefault="00000000">
      <w:pPr>
        <w:pStyle w:val="ThaiBody"/>
        <w:spacing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sz w:val="36"/>
          <w:szCs w:val="36"/>
        </w:rPr>
        <w:t>นางสาว นัฐกานต์ ทองเชื้อ 6601121074</w:t>
      </w:r>
    </w:p>
    <w:p w14:paraId="1323172A" w14:textId="77777777" w:rsidR="0030410B" w:rsidRPr="00A77590" w:rsidRDefault="00000000">
      <w:pPr>
        <w:pStyle w:val="ThaiBody"/>
        <w:spacing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sz w:val="36"/>
          <w:szCs w:val="36"/>
        </w:rPr>
        <w:t>นาย อดิศร บุญเหมาะ 66011211097</w:t>
      </w:r>
    </w:p>
    <w:p w14:paraId="443C60DA" w14:textId="77777777" w:rsidR="0030410B" w:rsidRDefault="00000000">
      <w:pPr>
        <w:pStyle w:val="ThaiBody"/>
        <w:spacing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sz w:val="36"/>
          <w:szCs w:val="36"/>
        </w:rPr>
        <w:t>นางสาว ณัฐ</w:t>
      </w:r>
      <w:proofErr w:type="spellStart"/>
      <w:r w:rsidRPr="00A77590">
        <w:rPr>
          <w:rFonts w:ascii="TH Sarabun New" w:hAnsi="TH Sarabun New" w:cs="TH Sarabun New"/>
          <w:b/>
          <w:sz w:val="36"/>
          <w:szCs w:val="36"/>
        </w:rPr>
        <w:t>กานต์</w:t>
      </w:r>
      <w:proofErr w:type="spellEnd"/>
      <w:r w:rsidRPr="00A77590">
        <w:rPr>
          <w:rFonts w:ascii="TH Sarabun New" w:hAnsi="TH Sarabun New" w:cs="TH Sarabun New"/>
          <w:b/>
          <w:sz w:val="36"/>
          <w:szCs w:val="36"/>
        </w:rPr>
        <w:t xml:space="preserve"> </w:t>
      </w:r>
      <w:proofErr w:type="spellStart"/>
      <w:r w:rsidRPr="00A77590">
        <w:rPr>
          <w:rFonts w:ascii="TH Sarabun New" w:hAnsi="TH Sarabun New" w:cs="TH Sarabun New"/>
          <w:b/>
          <w:sz w:val="36"/>
          <w:szCs w:val="36"/>
        </w:rPr>
        <w:t>ตาทอง</w:t>
      </w:r>
      <w:proofErr w:type="spellEnd"/>
      <w:r w:rsidRPr="00A77590">
        <w:rPr>
          <w:rFonts w:ascii="TH Sarabun New" w:hAnsi="TH Sarabun New" w:cs="TH Sarabun New"/>
          <w:b/>
          <w:sz w:val="36"/>
          <w:szCs w:val="36"/>
        </w:rPr>
        <w:t xml:space="preserve"> 66011211162</w:t>
      </w:r>
    </w:p>
    <w:p w14:paraId="318FBB4C" w14:textId="77777777" w:rsidR="00A77590" w:rsidRPr="00A77590" w:rsidRDefault="00A77590">
      <w:pPr>
        <w:pStyle w:val="ThaiBody"/>
        <w:spacing w:after="40"/>
        <w:jc w:val="center"/>
        <w:rPr>
          <w:rFonts w:ascii="TH Sarabun New" w:hAnsi="TH Sarabun New" w:cs="TH Sarabun New"/>
          <w:sz w:val="36"/>
          <w:szCs w:val="36"/>
        </w:rPr>
      </w:pPr>
    </w:p>
    <w:p w14:paraId="5B5C66AE" w14:textId="77777777" w:rsidR="0030410B" w:rsidRPr="00A77590" w:rsidRDefault="00000000">
      <w:pPr>
        <w:pStyle w:val="ThaiBody"/>
        <w:spacing w:before="440" w:after="60"/>
        <w:jc w:val="center"/>
        <w:rPr>
          <w:rFonts w:ascii="TH Sarabun New" w:hAnsi="TH Sarabun New" w:cs="TH Sarabun New"/>
          <w:b/>
          <w:sz w:val="40"/>
          <w:szCs w:val="40"/>
        </w:rPr>
      </w:pPr>
      <w:r w:rsidRPr="00A77590">
        <w:rPr>
          <w:rFonts w:ascii="TH Sarabun New" w:hAnsi="TH Sarabun New" w:cs="TH Sarabun New"/>
          <w:b/>
          <w:sz w:val="40"/>
          <w:szCs w:val="40"/>
        </w:rPr>
        <w:t>รายงานฉบับนี้เป็นส่วนหนึ่งของการสอบกลางภาค (Midterm)</w:t>
      </w:r>
    </w:p>
    <w:p w14:paraId="02DC191A" w14:textId="77777777" w:rsidR="0030410B" w:rsidRPr="00A77590" w:rsidRDefault="00000000">
      <w:pPr>
        <w:pStyle w:val="ThaiBody"/>
        <w:spacing w:after="40"/>
        <w:jc w:val="center"/>
        <w:rPr>
          <w:rFonts w:ascii="TH Sarabun New" w:hAnsi="TH Sarabun New" w:cs="TH Sarabun New"/>
          <w:b/>
          <w:sz w:val="40"/>
          <w:szCs w:val="40"/>
        </w:rPr>
      </w:pPr>
      <w:r w:rsidRPr="00A77590">
        <w:rPr>
          <w:rFonts w:ascii="TH Sarabun New" w:hAnsi="TH Sarabun New" w:cs="TH Sarabun New"/>
          <w:b/>
          <w:sz w:val="40"/>
          <w:szCs w:val="40"/>
        </w:rPr>
        <w:t>รายวิชา 1201333 การเรียนรู้เครื่องจักร</w:t>
      </w:r>
    </w:p>
    <w:p w14:paraId="50BB9F89" w14:textId="77777777" w:rsidR="0030410B" w:rsidRPr="00A77590" w:rsidRDefault="00000000">
      <w:pPr>
        <w:pStyle w:val="ThaiBody"/>
        <w:spacing w:after="40"/>
        <w:jc w:val="center"/>
        <w:rPr>
          <w:rFonts w:ascii="TH Sarabun New" w:hAnsi="TH Sarabun New" w:cs="TH Sarabun New"/>
          <w:b/>
          <w:sz w:val="40"/>
          <w:szCs w:val="40"/>
        </w:rPr>
      </w:pPr>
      <w:r w:rsidRPr="00A77590">
        <w:rPr>
          <w:rFonts w:ascii="TH Sarabun New" w:hAnsi="TH Sarabun New" w:cs="TH Sarabun New"/>
          <w:b/>
          <w:sz w:val="40"/>
          <w:szCs w:val="40"/>
        </w:rPr>
        <w:t>ภาคเรียนที่ 1 ปีการศึกษา 2569</w:t>
      </w:r>
    </w:p>
    <w:p w14:paraId="72DC032A" w14:textId="4E9CA439" w:rsidR="0030410B" w:rsidRPr="00A77590" w:rsidRDefault="00000000" w:rsidP="00A77590">
      <w:pPr>
        <w:pStyle w:val="ThaiBody"/>
        <w:spacing w:after="0"/>
        <w:jc w:val="center"/>
        <w:rPr>
          <w:rFonts w:ascii="TH Sarabun New" w:hAnsi="TH Sarabun New" w:cs="TH Sarabun New"/>
          <w:b/>
          <w:sz w:val="40"/>
          <w:szCs w:val="40"/>
        </w:rPr>
      </w:pPr>
      <w:proofErr w:type="spellStart"/>
      <w:r w:rsidRPr="00A77590">
        <w:rPr>
          <w:rFonts w:ascii="TH Sarabun New" w:hAnsi="TH Sarabun New" w:cs="TH Sarabun New"/>
          <w:b/>
          <w:sz w:val="40"/>
          <w:szCs w:val="40"/>
        </w:rPr>
        <w:t>มหาวิทยาลัยมหาสารคาม</w:t>
      </w:r>
      <w:proofErr w:type="spellEnd"/>
    </w:p>
    <w:p w14:paraId="7D725292" w14:textId="305B6751" w:rsidR="0030410B" w:rsidRPr="00A77590" w:rsidRDefault="00A77590">
      <w:pPr>
        <w:pStyle w:val="Heading1"/>
        <w:rPr>
          <w:rFonts w:ascii="TH Sarabun New" w:hAnsi="TH Sarabun New" w:cs="TH Sarabun New"/>
          <w:color w:val="auto"/>
          <w:sz w:val="40"/>
          <w:szCs w:val="40"/>
        </w:rPr>
      </w:pPr>
      <w:r w:rsidRPr="00A77590">
        <w:rPr>
          <w:rFonts w:ascii="TH Sarabun New" w:hAnsi="TH Sarabun New" w:cs="TH Sarabun New"/>
          <w:color w:val="auto"/>
          <w:sz w:val="40"/>
          <w:szCs w:val="40"/>
        </w:rPr>
        <w:lastRenderedPageBreak/>
        <w:t>1.</w:t>
      </w:r>
      <w:r w:rsidR="00000000" w:rsidRPr="00A77590">
        <w:rPr>
          <w:rFonts w:ascii="TH Sarabun New" w:hAnsi="TH Sarabun New" w:cs="TH Sarabun New"/>
          <w:color w:val="auto"/>
          <w:sz w:val="40"/>
          <w:szCs w:val="40"/>
        </w:rPr>
        <w:t>ภาพรวมโครงงาน</w:t>
      </w:r>
    </w:p>
    <w:p w14:paraId="25D6B608" w14:textId="5FE83E2A" w:rsidR="0030410B" w:rsidRPr="00A77590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>โครงงานนี้มีวัตถุประสงค์เพื่อรวบรวม สำรวจ ทำความสะอาด วิเคราะห์ และเตรียมข้อมูลบทความวิจัยจากฐานข้อมูล Scopus ให้พร้อมสำหรับการนำไปวิเคราะห์ด้วย Machine Learning โดยดำเนินงานตั้งแต่การรวมไฟล์ CSV หลายชุด การทำ EDA และ Data Cleaning การสร้าง Visualization เพื่อทำความเข้าใจแนวโน้มของ Keyword และการสร้าง Text Embedding/Feature Vector สำหรับนำไปใช้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ในขั้นตอนการเรียนรู้</w:t>
      </w:r>
      <w:proofErr w:type="spellEnd"/>
    </w:p>
    <w:p w14:paraId="391228A6" w14:textId="2C3C97F3" w:rsidR="0030410B" w:rsidRPr="00A77590" w:rsidRDefault="00A77590">
      <w:pPr>
        <w:pStyle w:val="Heading2"/>
        <w:rPr>
          <w:rFonts w:ascii="TH Sarabun New" w:hAnsi="TH Sarabun New" w:cs="TH Sarabun New"/>
          <w:sz w:val="40"/>
          <w:szCs w:val="40"/>
        </w:rPr>
      </w:pPr>
      <w:r w:rsidRPr="00A77590">
        <w:rPr>
          <w:rFonts w:ascii="TH Sarabun New" w:hAnsi="TH Sarabun New" w:cs="TH Sarabun New"/>
          <w:sz w:val="40"/>
          <w:szCs w:val="40"/>
        </w:rPr>
        <w:t>2.</w:t>
      </w:r>
      <w:r w:rsidR="00000000" w:rsidRPr="00A77590">
        <w:rPr>
          <w:rFonts w:ascii="TH Sarabun New" w:hAnsi="TH Sarabun New" w:cs="TH Sarabun New"/>
          <w:sz w:val="40"/>
          <w:szCs w:val="40"/>
        </w:rPr>
        <w:t>วัตถุประสงค์</w:t>
      </w:r>
    </w:p>
    <w:p w14:paraId="08AE36AF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สำรวจโครงสร้างและคุณภาพของข้อมูล Scopus ด้วยกระบวนการ Exploratory Data Analysis (EDA)</w:t>
      </w:r>
    </w:p>
    <w:p w14:paraId="1E748AE7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ทำความสะอาดข้อมูล เช่น การลบข้อมูลซ้ำ การจัดการข้อความที่ไม่จำเป็น และค่าว่าง</w:t>
      </w:r>
    </w:p>
    <w:p w14:paraId="780183A6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สร้าง Visualization เพื่ออธิบายความถี่ แนวโน้มตามเวลา การเติบโต และความสัมพันธ์ของ Keyword</w:t>
      </w:r>
    </w:p>
    <w:p w14:paraId="6D247F4C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รวมข้อมูลข้อความจากงานวิจัยและแปลงเป็น Feature Vector ด้วยโมเดล SPECTER2</w:t>
      </w:r>
    </w:p>
    <w:p w14:paraId="263456E0" w14:textId="4769EEA0" w:rsidR="00A77590" w:rsidRDefault="00000000" w:rsidP="00A7759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 xml:space="preserve">เตรียมชุดข้อมูลให้สามารถนำไปใช้กับ Machine Learning เช่น Clustering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หรือ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Similarity Search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ได้</w:t>
      </w:r>
      <w:proofErr w:type="spellEnd"/>
    </w:p>
    <w:p w14:paraId="744D4084" w14:textId="3D444B5B" w:rsidR="0030410B" w:rsidRPr="00A77590" w:rsidRDefault="00A77590">
      <w:pPr>
        <w:pStyle w:val="Heading2"/>
        <w:rPr>
          <w:rFonts w:ascii="TH Sarabun New" w:hAnsi="TH Sarabun New" w:cs="TH Sarabun New"/>
          <w:sz w:val="40"/>
          <w:szCs w:val="40"/>
        </w:rPr>
      </w:pPr>
      <w:r w:rsidRPr="00A77590">
        <w:rPr>
          <w:rFonts w:ascii="TH Sarabun New" w:hAnsi="TH Sarabun New" w:cs="TH Sarabun New"/>
          <w:sz w:val="40"/>
          <w:szCs w:val="40"/>
        </w:rPr>
        <w:t>3.</w:t>
      </w:r>
      <w:r w:rsidR="00000000" w:rsidRPr="00A77590">
        <w:rPr>
          <w:rFonts w:ascii="TH Sarabun New" w:hAnsi="TH Sarabun New" w:cs="TH Sarabun New"/>
          <w:sz w:val="40"/>
          <w:szCs w:val="40"/>
        </w:rPr>
        <w:t>ขอบเขตข้อมูล</w:t>
      </w:r>
    </w:p>
    <w:p w14:paraId="7DE0BC25" w14:textId="5904609D" w:rsidR="00A77590" w:rsidRPr="00A77590" w:rsidRDefault="00A77590" w:rsidP="00A77590">
      <w:pPr>
        <w:rPr>
          <w:bCs/>
          <w:sz w:val="36"/>
          <w:szCs w:val="36"/>
        </w:rPr>
      </w:pPr>
      <w:r>
        <w:tab/>
      </w:r>
      <w:proofErr w:type="spellStart"/>
      <w:r w:rsidRPr="00A77590">
        <w:rPr>
          <w:rFonts w:ascii="TH Sarabun New" w:hAnsi="TH Sarabun New" w:cs="TH Sarabun New"/>
          <w:bCs/>
          <w:sz w:val="36"/>
          <w:szCs w:val="36"/>
        </w:rPr>
        <w:t>แหล่งข้อมูล</w:t>
      </w:r>
      <w:proofErr w:type="spellEnd"/>
      <w:r w:rsidRPr="00A77590">
        <w:rPr>
          <w:rFonts w:ascii="TH Sarabun New" w:hAnsi="TH Sarabun New" w:cs="TH Sarabun New"/>
          <w:bCs/>
          <w:sz w:val="36"/>
          <w:szCs w:val="36"/>
        </w:rPr>
        <w:t xml:space="preserve"> </w:t>
      </w:r>
      <w:r w:rsidRPr="00A77590">
        <w:rPr>
          <w:rFonts w:ascii="TH Sarabun New" w:hAnsi="TH Sarabun New" w:cs="TH Sarabun New"/>
          <w:bCs/>
          <w:sz w:val="36"/>
          <w:szCs w:val="36"/>
        </w:rPr>
        <w:t>Scopus</w:t>
      </w:r>
    </w:p>
    <w:p w14:paraId="10A09B96" w14:textId="631D9CBE" w:rsidR="00A77590" w:rsidRPr="00A77590" w:rsidRDefault="00A77590" w:rsidP="00A77590">
      <w:pPr>
        <w:ind w:firstLine="720"/>
        <w:rPr>
          <w:bCs/>
          <w:sz w:val="36"/>
          <w:szCs w:val="36"/>
        </w:rPr>
      </w:pPr>
      <w:proofErr w:type="spellStart"/>
      <w:r w:rsidRPr="00A77590">
        <w:rPr>
          <w:rFonts w:ascii="TH Sarabun New" w:hAnsi="TH Sarabun New" w:cs="TH Sarabun New"/>
          <w:bCs/>
          <w:sz w:val="36"/>
          <w:szCs w:val="36"/>
        </w:rPr>
        <w:t>จำนวน</w:t>
      </w:r>
      <w:proofErr w:type="spellEnd"/>
      <w:r w:rsidRPr="00A77590">
        <w:rPr>
          <w:rFonts w:ascii="TH Sarabun New" w:hAnsi="TH Sarabun New" w:cs="TH Sarabun New"/>
          <w:bCs/>
          <w:sz w:val="36"/>
          <w:szCs w:val="36"/>
        </w:rPr>
        <w:t xml:space="preserve"> </w:t>
      </w:r>
      <w:r w:rsidRPr="00A77590">
        <w:rPr>
          <w:rFonts w:ascii="TH Sarabun New" w:hAnsi="TH Sarabun New" w:cs="TH Sarabun New"/>
          <w:bCs/>
          <w:sz w:val="36"/>
          <w:szCs w:val="36"/>
        </w:rPr>
        <w:t xml:space="preserve">10 </w:t>
      </w:r>
      <w:r w:rsidRPr="00A77590">
        <w:rPr>
          <w:rFonts w:ascii="TH Sarabun New" w:hAnsi="TH Sarabun New" w:cs="TH Sarabun New"/>
          <w:bCs/>
          <w:sz w:val="36"/>
          <w:szCs w:val="36"/>
        </w:rPr>
        <w:t>Subject</w:t>
      </w:r>
    </w:p>
    <w:p w14:paraId="2F5DD7E7" w14:textId="7EBF18BC" w:rsidR="00A77590" w:rsidRPr="00A77590" w:rsidRDefault="00A77590" w:rsidP="00A77590">
      <w:pPr>
        <w:ind w:firstLine="720"/>
        <w:rPr>
          <w:bCs/>
          <w:sz w:val="36"/>
          <w:szCs w:val="36"/>
        </w:rPr>
      </w:pPr>
      <w:proofErr w:type="spellStart"/>
      <w:r w:rsidRPr="00A77590">
        <w:rPr>
          <w:rFonts w:ascii="TH Sarabun New" w:hAnsi="TH Sarabun New" w:cs="TH Sarabun New"/>
          <w:bCs/>
          <w:sz w:val="36"/>
          <w:szCs w:val="36"/>
        </w:rPr>
        <w:t>จำนวนข้อมูลดิบ</w:t>
      </w:r>
      <w:proofErr w:type="spellEnd"/>
      <w:r w:rsidRPr="00A77590">
        <w:rPr>
          <w:bCs/>
          <w:sz w:val="36"/>
          <w:szCs w:val="36"/>
        </w:rPr>
        <w:t xml:space="preserve"> </w:t>
      </w:r>
      <w:r w:rsidRPr="00A77590">
        <w:rPr>
          <w:rFonts w:ascii="TH Sarabun New" w:hAnsi="TH Sarabun New" w:cs="TH Sarabun New"/>
          <w:bCs/>
          <w:sz w:val="36"/>
          <w:szCs w:val="36"/>
        </w:rPr>
        <w:t xml:space="preserve">6,000 </w:t>
      </w:r>
      <w:proofErr w:type="spellStart"/>
      <w:r w:rsidRPr="00A77590">
        <w:rPr>
          <w:rFonts w:ascii="TH Sarabun New" w:hAnsi="TH Sarabun New" w:cs="TH Sarabun New"/>
          <w:bCs/>
          <w:sz w:val="36"/>
          <w:szCs w:val="36"/>
        </w:rPr>
        <w:t>รายการ</w:t>
      </w:r>
      <w:proofErr w:type="spellEnd"/>
    </w:p>
    <w:p w14:paraId="4F086120" w14:textId="5E1457B9" w:rsidR="00A77590" w:rsidRPr="00A77590" w:rsidRDefault="00A77590" w:rsidP="00A77590">
      <w:pPr>
        <w:ind w:firstLine="720"/>
        <w:rPr>
          <w:bCs/>
          <w:sz w:val="36"/>
          <w:szCs w:val="36"/>
        </w:rPr>
      </w:pPr>
      <w:proofErr w:type="spellStart"/>
      <w:r w:rsidRPr="00A77590">
        <w:rPr>
          <w:rFonts w:ascii="TH Sarabun New" w:hAnsi="TH Sarabun New" w:cs="TH Sarabun New"/>
          <w:bCs/>
          <w:sz w:val="36"/>
          <w:szCs w:val="36"/>
        </w:rPr>
        <w:t>จำนวนหลังลบชื่อเรื่องซ้ำ</w:t>
      </w:r>
      <w:proofErr w:type="spellEnd"/>
      <w:r w:rsidRPr="00A77590">
        <w:rPr>
          <w:bCs/>
          <w:sz w:val="36"/>
          <w:szCs w:val="36"/>
        </w:rPr>
        <w:t xml:space="preserve"> </w:t>
      </w:r>
      <w:r w:rsidRPr="00A77590">
        <w:rPr>
          <w:rFonts w:ascii="TH Sarabun New" w:hAnsi="TH Sarabun New" w:cs="TH Sarabun New"/>
          <w:bCs/>
          <w:sz w:val="36"/>
          <w:szCs w:val="36"/>
        </w:rPr>
        <w:t xml:space="preserve">5,459 </w:t>
      </w:r>
      <w:proofErr w:type="spellStart"/>
      <w:r w:rsidRPr="00A77590">
        <w:rPr>
          <w:rFonts w:ascii="TH Sarabun New" w:hAnsi="TH Sarabun New" w:cs="TH Sarabun New"/>
          <w:bCs/>
          <w:sz w:val="36"/>
          <w:szCs w:val="36"/>
        </w:rPr>
        <w:t>รายการ</w:t>
      </w:r>
      <w:proofErr w:type="spellEnd"/>
    </w:p>
    <w:p w14:paraId="4549A84E" w14:textId="48789262" w:rsidR="0030410B" w:rsidRPr="00A77590" w:rsidRDefault="00A77590" w:rsidP="00A77590">
      <w:pPr>
        <w:ind w:firstLine="720"/>
        <w:rPr>
          <w:bCs/>
          <w:sz w:val="36"/>
          <w:szCs w:val="36"/>
        </w:rPr>
      </w:pPr>
      <w:proofErr w:type="spellStart"/>
      <w:r w:rsidRPr="00A77590">
        <w:rPr>
          <w:rFonts w:ascii="TH Sarabun New" w:hAnsi="TH Sarabun New" w:cs="TH Sarabun New"/>
          <w:bCs/>
          <w:sz w:val="36"/>
          <w:szCs w:val="36"/>
        </w:rPr>
        <w:t>ช่วงปี</w:t>
      </w:r>
      <w:proofErr w:type="spellEnd"/>
      <w:r w:rsidRPr="00A77590">
        <w:rPr>
          <w:bCs/>
          <w:sz w:val="36"/>
          <w:szCs w:val="36"/>
        </w:rPr>
        <w:t xml:space="preserve"> </w:t>
      </w:r>
      <w:r w:rsidRPr="00A77590">
        <w:rPr>
          <w:rFonts w:ascii="TH Sarabun New" w:hAnsi="TH Sarabun New" w:cs="TH Sarabun New"/>
          <w:bCs/>
          <w:sz w:val="36"/>
          <w:szCs w:val="36"/>
        </w:rPr>
        <w:t>2012–2027</w:t>
      </w:r>
      <w:r w:rsidR="00000000" w:rsidRPr="00A77590">
        <w:rPr>
          <w:rFonts w:ascii="TH Sarabun New" w:hAnsi="TH Sarabun New" w:cs="TH Sarabun New"/>
          <w:sz w:val="36"/>
          <w:szCs w:val="36"/>
        </w:rPr>
        <w:br w:type="page"/>
      </w:r>
    </w:p>
    <w:p w14:paraId="35CA953F" w14:textId="0C7C06E0" w:rsidR="0030410B" w:rsidRPr="00B808A4" w:rsidRDefault="00A77590">
      <w:pPr>
        <w:pStyle w:val="Heading1"/>
        <w:rPr>
          <w:rFonts w:ascii="TH Sarabun New" w:hAnsi="TH Sarabun New" w:cs="TH Sarabun New"/>
          <w:color w:val="auto"/>
          <w:sz w:val="40"/>
          <w:szCs w:val="40"/>
        </w:rPr>
      </w:pPr>
      <w:r w:rsidRPr="00B808A4">
        <w:rPr>
          <w:rFonts w:ascii="TH Sarabun New" w:hAnsi="TH Sarabun New" w:cs="TH Sarabun New"/>
          <w:color w:val="auto"/>
          <w:sz w:val="40"/>
          <w:szCs w:val="40"/>
        </w:rPr>
        <w:lastRenderedPageBreak/>
        <w:t>4.</w:t>
      </w:r>
      <w:r w:rsidR="00000000" w:rsidRPr="00B808A4">
        <w:rPr>
          <w:rFonts w:ascii="TH Sarabun New" w:hAnsi="TH Sarabun New" w:cs="TH Sarabun New"/>
          <w:color w:val="auto"/>
          <w:sz w:val="40"/>
          <w:szCs w:val="40"/>
        </w:rPr>
        <w:t xml:space="preserve"> อธิบายกระบวนการทำ EDA (Exploratory Data Analysis) และ Data Cleaning</w:t>
      </w:r>
    </w:p>
    <w:p w14:paraId="37CC74B8" w14:textId="77777777" w:rsidR="0030410B" w:rsidRPr="00A77590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>กลุ่มได้รวบรวมข้อมูลจาก Scopus ทั้งสิ้น 10 ไฟล์ และใช้ภาษา Python ใน Google Colab ร่วมกับไลบรารี pandas และ glob เพื่อรวม สำรวจ และทำความสะอาดข้อมูลก่อนนำไปใช้งานในขั้นตอน Visualization และ Text Embedding</w:t>
      </w:r>
    </w:p>
    <w:p w14:paraId="39A680B9" w14:textId="321958E7" w:rsidR="0030410B" w:rsidRPr="00B808A4" w:rsidRDefault="00A77590" w:rsidP="00A77590">
      <w:pPr>
        <w:pStyle w:val="Heading2"/>
        <w:ind w:firstLine="397"/>
        <w:rPr>
          <w:rFonts w:ascii="TH Sarabun New" w:hAnsi="TH Sarabun New" w:cs="TH Sarabun New"/>
          <w:sz w:val="40"/>
          <w:szCs w:val="40"/>
        </w:rPr>
      </w:pPr>
      <w:r w:rsidRPr="00B808A4">
        <w:rPr>
          <w:rFonts w:ascii="TH Sarabun New" w:hAnsi="TH Sarabun New" w:cs="TH Sarabun New"/>
          <w:sz w:val="40"/>
          <w:szCs w:val="40"/>
        </w:rPr>
        <w:t>4</w:t>
      </w:r>
      <w:r w:rsidR="00000000" w:rsidRPr="00B808A4">
        <w:rPr>
          <w:rFonts w:ascii="TH Sarabun New" w:hAnsi="TH Sarabun New" w:cs="TH Sarabun New"/>
          <w:sz w:val="40"/>
          <w:szCs w:val="40"/>
        </w:rPr>
        <w:t xml:space="preserve">.1 </w:t>
      </w:r>
      <w:proofErr w:type="spellStart"/>
      <w:r w:rsidR="00000000" w:rsidRPr="00B808A4">
        <w:rPr>
          <w:rFonts w:ascii="TH Sarabun New" w:hAnsi="TH Sarabun New" w:cs="TH Sarabun New"/>
          <w:sz w:val="40"/>
          <w:szCs w:val="40"/>
        </w:rPr>
        <w:t>การรวมข้อมูล</w:t>
      </w:r>
      <w:proofErr w:type="spellEnd"/>
      <w:r w:rsidR="00000000" w:rsidRPr="00B808A4">
        <w:rPr>
          <w:rFonts w:ascii="TH Sarabun New" w:hAnsi="TH Sarabun New" w:cs="TH Sarabun New"/>
          <w:sz w:val="40"/>
          <w:szCs w:val="40"/>
        </w:rPr>
        <w:t xml:space="preserve"> (Data Integration)</w:t>
      </w:r>
    </w:p>
    <w:p w14:paraId="43A516CB" w14:textId="77777777" w:rsidR="0030410B" w:rsidRPr="00A77590" w:rsidRDefault="00000000" w:rsidP="00A77590">
      <w:pPr>
        <w:pStyle w:val="ThaiBody"/>
        <w:ind w:firstLine="720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>เริ่มต้นด้วยการค้นหาไฟล์ CSV ที่อยู่ในชุดข้อมูลทั้งหมด จากนั้นอ่านแต่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ละไฟล์ด้วย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pandas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และนำมาต่อกันด้วยการ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Concatenate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แต่ละไฟล์มี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600 รายการ รวมข้อมูลดิบทั้งหมด 6,000 รายการ โดยในแต่ละ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ไฟล์มี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22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คอลัมน์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435"/>
        <w:gridCol w:w="2433"/>
        <w:gridCol w:w="2434"/>
      </w:tblGrid>
      <w:tr w:rsidR="0030410B" w:rsidRPr="00A77590" w14:paraId="594C786F" w14:textId="77777777">
        <w:trPr>
          <w:jc w:val="center"/>
        </w:trPr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83E91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ชุดข้อมูล</w:t>
            </w:r>
          </w:p>
        </w:tc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50BD4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จำนวนรายการ</w:t>
            </w:r>
          </w:p>
        </w:tc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A4FA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ช่วงปี</w:t>
            </w:r>
          </w:p>
        </w:tc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CBFF2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ไฟล์ export (ย่อ)</w:t>
            </w:r>
          </w:p>
        </w:tc>
      </w:tr>
      <w:tr w:rsidR="0030410B" w:rsidRPr="00A77590" w14:paraId="5796C0EF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52C23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1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B378B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EC0DE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2017–2026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9B163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64b6db96</w:t>
            </w:r>
          </w:p>
        </w:tc>
      </w:tr>
      <w:tr w:rsidR="0030410B" w:rsidRPr="00A77590" w14:paraId="7940647D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483D7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2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2AD72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495D4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2012–2026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4AE52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a7dc511a</w:t>
            </w:r>
          </w:p>
        </w:tc>
      </w:tr>
      <w:tr w:rsidR="0030410B" w:rsidRPr="00A77590" w14:paraId="316760B1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C1469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3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7C382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41104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2023–2027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DA889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73147acf</w:t>
            </w:r>
          </w:p>
        </w:tc>
      </w:tr>
      <w:tr w:rsidR="0030410B" w:rsidRPr="00A77590" w14:paraId="4826308F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546BB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4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76B5F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EE384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2026–2027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B2E26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f945e7ad</w:t>
            </w:r>
          </w:p>
        </w:tc>
      </w:tr>
      <w:tr w:rsidR="0030410B" w:rsidRPr="00A77590" w14:paraId="3754B9FB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1C619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5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9995B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CFDAC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2025–2027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C5926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513a647a</w:t>
            </w:r>
          </w:p>
        </w:tc>
      </w:tr>
      <w:tr w:rsidR="0030410B" w:rsidRPr="00A77590" w14:paraId="12F03E1D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FAE58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6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04FD7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3DE31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2026–2027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FFE00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bd749209</w:t>
            </w:r>
          </w:p>
        </w:tc>
      </w:tr>
      <w:tr w:rsidR="0030410B" w:rsidRPr="00A77590" w14:paraId="4032A07D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B989B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A4361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7CE9C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2026–2027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DFF94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2c0be3f7</w:t>
            </w:r>
          </w:p>
        </w:tc>
      </w:tr>
      <w:tr w:rsidR="0030410B" w:rsidRPr="00A77590" w14:paraId="008745EB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3BF70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8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41855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65D67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2026–2027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A212C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0b559870</w:t>
            </w:r>
          </w:p>
        </w:tc>
      </w:tr>
      <w:tr w:rsidR="0030410B" w:rsidRPr="00A77590" w14:paraId="348518B3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1ECEF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9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B7F3D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D3A79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2027–2027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922B3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9b5c606f</w:t>
            </w:r>
          </w:p>
        </w:tc>
      </w:tr>
      <w:tr w:rsidR="0030410B" w:rsidRPr="00A77590" w14:paraId="0C2563A2" w14:textId="77777777">
        <w:trPr>
          <w:jc w:val="center"/>
        </w:trPr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1659D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ชุดที่ 10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42907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6C815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2026–2027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6C5F7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17a933c5</w:t>
            </w:r>
          </w:p>
        </w:tc>
      </w:tr>
    </w:tbl>
    <w:p w14:paraId="5BAD2104" w14:textId="0E6D6FE8" w:rsidR="0030410B" w:rsidRPr="00B808A4" w:rsidRDefault="00000000" w:rsidP="00B808A4">
      <w:pPr>
        <w:rPr>
          <w:rFonts w:ascii="TH Sarabun New" w:hAnsi="TH Sarabun New" w:cs="TH Sarabun New"/>
          <w:b/>
          <w:bCs/>
          <w:sz w:val="40"/>
          <w:szCs w:val="40"/>
        </w:rPr>
      </w:pPr>
      <w:r w:rsidRPr="00A77590">
        <w:rPr>
          <w:rFonts w:ascii="TH Sarabun New" w:hAnsi="TH Sarabun New" w:cs="TH Sarabun New"/>
          <w:sz w:val="36"/>
          <w:szCs w:val="36"/>
        </w:rPr>
        <w:br w:type="page"/>
      </w:r>
      <w:r w:rsidR="00B808A4" w:rsidRPr="00B808A4">
        <w:rPr>
          <w:rFonts w:ascii="TH Sarabun New" w:hAnsi="TH Sarabun New" w:cs="TH Sarabun New"/>
          <w:b/>
          <w:bCs/>
          <w:sz w:val="40"/>
          <w:szCs w:val="40"/>
        </w:rPr>
        <w:lastRenderedPageBreak/>
        <w:t>4</w:t>
      </w:r>
      <w:r w:rsidRPr="00B808A4">
        <w:rPr>
          <w:rFonts w:ascii="TH Sarabun New" w:hAnsi="TH Sarabun New" w:cs="TH Sarabun New"/>
          <w:b/>
          <w:bCs/>
          <w:sz w:val="40"/>
          <w:szCs w:val="40"/>
        </w:rPr>
        <w:t>.</w:t>
      </w:r>
      <w:r w:rsidR="00B808A4" w:rsidRPr="00B808A4">
        <w:rPr>
          <w:rFonts w:ascii="TH Sarabun New" w:hAnsi="TH Sarabun New" w:cs="TH Sarabun New"/>
          <w:b/>
          <w:bCs/>
          <w:sz w:val="40"/>
          <w:szCs w:val="40"/>
        </w:rPr>
        <w:t>2</w:t>
      </w:r>
      <w:r w:rsidRPr="00B808A4"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proofErr w:type="spellStart"/>
      <w:r w:rsidRPr="00B808A4">
        <w:rPr>
          <w:rFonts w:ascii="TH Sarabun New" w:hAnsi="TH Sarabun New" w:cs="TH Sarabun New"/>
          <w:b/>
          <w:bCs/>
          <w:sz w:val="40"/>
          <w:szCs w:val="40"/>
        </w:rPr>
        <w:t>การทำความสะอาดข้อมูล</w:t>
      </w:r>
      <w:proofErr w:type="spellEnd"/>
      <w:r w:rsidRPr="00B808A4">
        <w:rPr>
          <w:rFonts w:ascii="TH Sarabun New" w:hAnsi="TH Sarabun New" w:cs="TH Sarabun New"/>
          <w:b/>
          <w:bCs/>
          <w:sz w:val="40"/>
          <w:szCs w:val="40"/>
        </w:rPr>
        <w:t xml:space="preserve"> (Data Cleaning)</w:t>
      </w:r>
    </w:p>
    <w:p w14:paraId="1BD89070" w14:textId="77777777" w:rsidR="0030410B" w:rsidRPr="00B808A4" w:rsidRDefault="00000000">
      <w:pPr>
        <w:pStyle w:val="ThaiBody"/>
        <w:ind w:firstLine="397"/>
        <w:rPr>
          <w:rFonts w:ascii="TH Sarabun New" w:hAnsi="TH Sarabun New" w:cs="TH Sarabun New"/>
          <w:color w:val="auto"/>
          <w:sz w:val="36"/>
          <w:szCs w:val="36"/>
        </w:rPr>
      </w:pPr>
      <w:r w:rsidRPr="00B808A4">
        <w:rPr>
          <w:rFonts w:ascii="TH Sarabun New" w:hAnsi="TH Sarabun New" w:cs="TH Sarabun New"/>
          <w:color w:val="auto"/>
          <w:sz w:val="36"/>
          <w:szCs w:val="36"/>
        </w:rPr>
        <w:t>หลังจากสำรวจข้อมูลเบื้องต้น กลุ่มทำ Data Cleaning เพื่อให้ข้อมูลพร้อมสำหรับการรวมข้อความและสร้าง Embedding โดยดำเนินการดังนี้</w:t>
      </w:r>
    </w:p>
    <w:p w14:paraId="5E29E770" w14:textId="6AF8BFCC" w:rsidR="0030410B" w:rsidRPr="00B808A4" w:rsidRDefault="00B808A4" w:rsidP="00B808A4">
      <w:pPr>
        <w:pStyle w:val="ThaiBody"/>
        <w:ind w:left="142" w:firstLine="578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b/>
          <w:color w:val="auto"/>
          <w:sz w:val="36"/>
          <w:szCs w:val="36"/>
        </w:rPr>
        <w:t>4.2.1</w:t>
      </w:r>
      <w:r w:rsidR="00000000" w:rsidRPr="00B808A4">
        <w:rPr>
          <w:rFonts w:ascii="TH Sarabun New" w:hAnsi="TH Sarabun New" w:cs="TH Sarabun New"/>
          <w:b/>
          <w:color w:val="auto"/>
          <w:sz w:val="36"/>
          <w:szCs w:val="36"/>
        </w:rPr>
        <w:t xml:space="preserve">)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การลบข้อมูลซ้ำ</w:t>
      </w:r>
      <w:proofErr w:type="spell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 (Drop Duplicates) ตรวจสอบชื่อเรื่องจากคอลัมน์ Title และกำหนด keep=False เพื่อให้ทุกแถวที่อยู่ในกลุ่มชื่อเรื่องซ้ำถูกตัดออกทั้งหมด</w:t>
      </w:r>
    </w:p>
    <w:p w14:paraId="08A089DC" w14:textId="54D7843B" w:rsidR="0030410B" w:rsidRPr="00B808A4" w:rsidRDefault="00B808A4" w:rsidP="00B808A4">
      <w:pPr>
        <w:pStyle w:val="ThaiBody"/>
        <w:ind w:left="142" w:firstLine="578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b/>
          <w:color w:val="auto"/>
          <w:sz w:val="36"/>
          <w:szCs w:val="36"/>
        </w:rPr>
        <w:t>4.2.</w:t>
      </w:r>
      <w:r>
        <w:rPr>
          <w:rFonts w:ascii="TH Sarabun New" w:hAnsi="TH Sarabun New" w:cs="TH Sarabun New"/>
          <w:b/>
          <w:color w:val="auto"/>
          <w:sz w:val="36"/>
          <w:szCs w:val="36"/>
        </w:rPr>
        <w:t>2</w:t>
      </w:r>
      <w:r w:rsidR="00000000" w:rsidRPr="00B808A4">
        <w:rPr>
          <w:rFonts w:ascii="TH Sarabun New" w:hAnsi="TH Sarabun New" w:cs="TH Sarabun New"/>
          <w:b/>
          <w:color w:val="auto"/>
          <w:sz w:val="36"/>
          <w:szCs w:val="36"/>
        </w:rPr>
        <w:t xml:space="preserve">)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การจัดการข้อความขยะ</w:t>
      </w:r>
      <w:proofErr w:type="spell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 (Text Cleaning)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ลบข้อความลิขสิทธิ์หรือประโยคมาตรฐานที่ซ้ำกันใน</w:t>
      </w:r>
      <w:proofErr w:type="spell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 Abstract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ซึ่งไม่ช่วยในการอธิบายเนื้อหาของงานวิจัย</w:t>
      </w:r>
      <w:proofErr w:type="spellEnd"/>
    </w:p>
    <w:p w14:paraId="11D56C0E" w14:textId="63E2D251" w:rsidR="0030410B" w:rsidRPr="00B808A4" w:rsidRDefault="00B808A4" w:rsidP="00B808A4">
      <w:pPr>
        <w:pStyle w:val="ThaiBody"/>
        <w:ind w:left="142" w:firstLine="578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b/>
          <w:color w:val="auto"/>
          <w:sz w:val="36"/>
          <w:szCs w:val="36"/>
        </w:rPr>
        <w:t>4.2.</w:t>
      </w:r>
      <w:r>
        <w:rPr>
          <w:rFonts w:ascii="TH Sarabun New" w:hAnsi="TH Sarabun New" w:cs="TH Sarabun New"/>
          <w:b/>
          <w:color w:val="auto"/>
          <w:sz w:val="36"/>
          <w:szCs w:val="36"/>
        </w:rPr>
        <w:t>3</w:t>
      </w:r>
      <w:r w:rsidR="00000000" w:rsidRPr="00B808A4">
        <w:rPr>
          <w:rFonts w:ascii="TH Sarabun New" w:hAnsi="TH Sarabun New" w:cs="TH Sarabun New"/>
          <w:b/>
          <w:color w:val="auto"/>
          <w:sz w:val="36"/>
          <w:szCs w:val="36"/>
        </w:rPr>
        <w:t xml:space="preserve">)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การจัดการค่าว่าง</w:t>
      </w:r>
      <w:proofErr w:type="spell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 (Missing Values) หลังการลบข้อมูลซ้ำ คอลัมน์ Author Keywords ยังมีค่าว่างบางส่วน และ Index Keywords มีค่าว่างบางส่วน จึงแทนค่า Null ด้วยช่องว่าง (Empty string) เพื่อป้องกัน Error ในขั้นตอนรวมข้อความ</w:t>
      </w:r>
    </w:p>
    <w:p w14:paraId="439F123A" w14:textId="579E821E" w:rsidR="0030410B" w:rsidRPr="00B808A4" w:rsidRDefault="00B808A4" w:rsidP="00B808A4">
      <w:pPr>
        <w:pStyle w:val="ThaiBody"/>
        <w:ind w:left="142" w:firstLine="578"/>
        <w:rPr>
          <w:rFonts w:ascii="TH Sarabun New" w:hAnsi="TH Sarabun New" w:cs="TH Sarabun New"/>
          <w:color w:val="auto"/>
          <w:sz w:val="36"/>
          <w:szCs w:val="36"/>
        </w:rPr>
      </w:pPr>
      <w:r>
        <w:rPr>
          <w:rFonts w:ascii="TH Sarabun New" w:hAnsi="TH Sarabun New" w:cs="TH Sarabun New"/>
          <w:b/>
          <w:color w:val="auto"/>
          <w:sz w:val="36"/>
          <w:szCs w:val="36"/>
        </w:rPr>
        <w:t>4.2.</w:t>
      </w:r>
      <w:r>
        <w:rPr>
          <w:rFonts w:ascii="TH Sarabun New" w:hAnsi="TH Sarabun New" w:cs="TH Sarabun New"/>
          <w:b/>
          <w:color w:val="auto"/>
          <w:sz w:val="36"/>
          <w:szCs w:val="36"/>
        </w:rPr>
        <w:t>4</w:t>
      </w:r>
      <w:r w:rsidR="00000000" w:rsidRPr="00B808A4">
        <w:rPr>
          <w:rFonts w:ascii="TH Sarabun New" w:hAnsi="TH Sarabun New" w:cs="TH Sarabun New"/>
          <w:b/>
          <w:color w:val="auto"/>
          <w:sz w:val="36"/>
          <w:szCs w:val="36"/>
        </w:rPr>
        <w:t xml:space="preserve">)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การตรวจสอบผลหลัง</w:t>
      </w:r>
      <w:proofErr w:type="spell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 Cleaning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ใช้</w:t>
      </w:r>
      <w:proofErr w:type="spell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 </w:t>
      </w:r>
      <w:proofErr w:type="gram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info(</w:t>
      </w:r>
      <w:proofErr w:type="gram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) </w:t>
      </w:r>
      <w:proofErr w:type="spellStart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>และการนับค่าว่างอีกครั้ง</w:t>
      </w:r>
      <w:proofErr w:type="spellEnd"/>
      <w:r w:rsidR="00000000" w:rsidRPr="00B808A4">
        <w:rPr>
          <w:rFonts w:ascii="TH Sarabun New" w:hAnsi="TH Sarabun New" w:cs="TH Sarabun New"/>
          <w:color w:val="auto"/>
          <w:sz w:val="36"/>
          <w:szCs w:val="36"/>
        </w:rPr>
        <w:t xml:space="preserve"> เพื่อยืนยันว่าคอลัมน์ที่ต้องนำไปสร้าง embedding_text สามารถประมวลผลต่อได้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5"/>
        <w:gridCol w:w="2433"/>
        <w:gridCol w:w="2434"/>
        <w:gridCol w:w="2433"/>
      </w:tblGrid>
      <w:tr w:rsidR="0030410B" w:rsidRPr="00A77590" w14:paraId="1F485940" w14:textId="77777777"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B1D4D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ขั้นตอน</w:t>
            </w:r>
          </w:p>
        </w:tc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FF1D6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จำนวนก่อน</w:t>
            </w:r>
          </w:p>
        </w:tc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D5091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จำนวนที่กระทบ</w:t>
            </w:r>
          </w:p>
        </w:tc>
        <w:tc>
          <w:tcPr>
            <w:tcW w:w="243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8C2DD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color w:val="FFFFFF"/>
                <w:sz w:val="36"/>
                <w:szCs w:val="36"/>
              </w:rPr>
              <w:t>จำนวนหลัง</w:t>
            </w:r>
          </w:p>
        </w:tc>
      </w:tr>
      <w:tr w:rsidR="0030410B" w:rsidRPr="00A77590" w14:paraId="48E285F1" w14:textId="77777777"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4B23D" w14:textId="77777777" w:rsidR="0030410B" w:rsidRPr="00A77590" w:rsidRDefault="00000000">
            <w:pPr>
              <w:spacing w:after="0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sz w:val="36"/>
                <w:szCs w:val="36"/>
              </w:rPr>
              <w:t>รวมไฟล์ CSV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68B4E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-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AEB34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-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E08C0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6,000</w:t>
            </w:r>
          </w:p>
        </w:tc>
      </w:tr>
      <w:tr w:rsidR="0030410B" w:rsidRPr="00A77590" w14:paraId="79845F98" w14:textId="77777777"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94060" w14:textId="77777777" w:rsidR="0030410B" w:rsidRPr="00A77590" w:rsidRDefault="00000000">
            <w:pPr>
              <w:spacing w:after="0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sz w:val="36"/>
                <w:szCs w:val="36"/>
              </w:rPr>
              <w:t>ลบ Title ที่ซ้ำแบบ keep=False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763D6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6,000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DF517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541 แถว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04002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5,459</w:t>
            </w:r>
          </w:p>
        </w:tc>
      </w:tr>
      <w:tr w:rsidR="0030410B" w:rsidRPr="00A77590" w14:paraId="55F56725" w14:textId="77777777"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4465F" w14:textId="77777777" w:rsidR="0030410B" w:rsidRPr="00A77590" w:rsidRDefault="00000000">
            <w:pPr>
              <w:spacing w:after="0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b/>
                <w:sz w:val="36"/>
                <w:szCs w:val="36"/>
              </w:rPr>
              <w:t>fillna สำหรับ Text fields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CA9F7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5,459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14172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Author Keywords 349 / Index Keywords 161</w:t>
            </w:r>
          </w:p>
        </w:tc>
        <w:tc>
          <w:tcPr>
            <w:tcW w:w="24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88EA6" w14:textId="77777777" w:rsidR="0030410B" w:rsidRPr="00A77590" w:rsidRDefault="00000000">
            <w:pPr>
              <w:spacing w:after="0"/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77590">
              <w:rPr>
                <w:rFonts w:ascii="TH Sarabun New" w:hAnsi="TH Sarabun New" w:cs="TH Sarabun New"/>
                <w:sz w:val="36"/>
                <w:szCs w:val="36"/>
              </w:rPr>
              <w:t>5,459</w:t>
            </w:r>
          </w:p>
        </w:tc>
      </w:tr>
    </w:tbl>
    <w:p w14:paraId="6CC1799F" w14:textId="77777777" w:rsidR="00B808A4" w:rsidRDefault="00B808A4" w:rsidP="00B808A4">
      <w:pPr>
        <w:spacing w:after="40"/>
        <w:rPr>
          <w:rFonts w:ascii="TH Sarabun New" w:hAnsi="TH Sarabun New" w:cs="TH Sarabun New"/>
          <w:b/>
          <w:color w:val="auto"/>
          <w:sz w:val="36"/>
          <w:szCs w:val="36"/>
        </w:rPr>
      </w:pPr>
    </w:p>
    <w:p w14:paraId="211B010B" w14:textId="433BEB5F" w:rsidR="00B808A4" w:rsidRPr="00B808A4" w:rsidRDefault="00B808A4" w:rsidP="00B808A4">
      <w:pPr>
        <w:spacing w:after="40"/>
        <w:rPr>
          <w:rFonts w:ascii="TH Sarabun New" w:hAnsi="TH Sarabun New" w:cs="TH Sarabun New"/>
          <w:b/>
          <w:color w:val="auto"/>
          <w:sz w:val="36"/>
          <w:szCs w:val="36"/>
        </w:rPr>
      </w:pPr>
      <w:proofErr w:type="spellStart"/>
      <w:r w:rsidRPr="00B808A4">
        <w:rPr>
          <w:rFonts w:ascii="TH Sarabun New" w:hAnsi="TH Sarabun New" w:cs="TH Sarabun New"/>
          <w:b/>
          <w:color w:val="auto"/>
          <w:sz w:val="36"/>
          <w:szCs w:val="36"/>
        </w:rPr>
        <w:lastRenderedPageBreak/>
        <w:t>ผลหลัง</w:t>
      </w:r>
      <w:proofErr w:type="spellEnd"/>
      <w:r w:rsidRPr="00B808A4">
        <w:rPr>
          <w:rFonts w:ascii="TH Sarabun New" w:hAnsi="TH Sarabun New" w:cs="TH Sarabun New"/>
          <w:b/>
          <w:color w:val="auto"/>
          <w:sz w:val="36"/>
          <w:szCs w:val="36"/>
        </w:rPr>
        <w:t xml:space="preserve"> Data Cleaning</w:t>
      </w:r>
    </w:p>
    <w:p w14:paraId="73B7DEA5" w14:textId="5C96D29F" w:rsidR="00B808A4" w:rsidRPr="00B808A4" w:rsidRDefault="00B808A4" w:rsidP="00B808A4">
      <w:pPr>
        <w:spacing w:after="40"/>
        <w:rPr>
          <w:rFonts w:ascii="TH Sarabun New" w:hAnsi="TH Sarabun New" w:cs="TH Sarabun New"/>
          <w:color w:val="auto"/>
          <w:sz w:val="36"/>
          <w:szCs w:val="36"/>
        </w:rPr>
      </w:pP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จากข้อมูลดิบ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6,000 </w:t>
      </w: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รายการ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</w:t>
      </w: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เมื่อใช้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Title </w:t>
      </w: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เป็นเกณฑ์และ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keep=False</w:t>
      </w:r>
    </w:p>
    <w:p w14:paraId="20A18DA1" w14:textId="55613CFC" w:rsidR="00B808A4" w:rsidRPr="00B808A4" w:rsidRDefault="00B808A4" w:rsidP="00B808A4">
      <w:pPr>
        <w:spacing w:after="40"/>
        <w:rPr>
          <w:rFonts w:ascii="TH Sarabun New" w:hAnsi="TH Sarabun New" w:cs="TH Sarabun New"/>
          <w:color w:val="auto"/>
          <w:sz w:val="36"/>
          <w:szCs w:val="36"/>
        </w:rPr>
      </w:pP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พบแถวที่อยู่ในกลุ่มชื่อเรื่องซ้ำ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541 </w:t>
      </w: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แถว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</w:t>
      </w: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จึงเหลือข้อมูล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5,459 </w:t>
      </w: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รายการสำหรับขั้นตอน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Text Preparation </w:t>
      </w:r>
      <w:proofErr w:type="spellStart"/>
      <w:r w:rsidRPr="00B808A4">
        <w:rPr>
          <w:rFonts w:ascii="TH Sarabun New" w:hAnsi="TH Sarabun New" w:cs="TH Sarabun New"/>
          <w:color w:val="auto"/>
          <w:sz w:val="36"/>
          <w:szCs w:val="36"/>
        </w:rPr>
        <w:t>และ</w:t>
      </w:r>
      <w:proofErr w:type="spellEnd"/>
      <w:r w:rsidRPr="00B808A4">
        <w:rPr>
          <w:rFonts w:ascii="TH Sarabun New" w:hAnsi="TH Sarabun New" w:cs="TH Sarabun New"/>
          <w:color w:val="auto"/>
          <w:sz w:val="36"/>
          <w:szCs w:val="36"/>
        </w:rPr>
        <w:t xml:space="preserve"> Text Embedding</w:t>
      </w:r>
    </w:p>
    <w:p w14:paraId="02DBE631" w14:textId="30820510" w:rsidR="0030410B" w:rsidRPr="00B808A4" w:rsidRDefault="00B808A4">
      <w:pPr>
        <w:pStyle w:val="Heading2"/>
        <w:rPr>
          <w:rFonts w:ascii="TH Sarabun New" w:hAnsi="TH Sarabun New" w:cs="TH Sarabun New"/>
          <w:sz w:val="40"/>
          <w:szCs w:val="40"/>
        </w:rPr>
      </w:pPr>
      <w:r w:rsidRPr="00B808A4">
        <w:rPr>
          <w:rFonts w:ascii="TH Sarabun New" w:hAnsi="TH Sarabun New" w:cs="TH Sarabun New"/>
          <w:sz w:val="40"/>
          <w:szCs w:val="40"/>
        </w:rPr>
        <w:t xml:space="preserve">4.3 </w:t>
      </w:r>
      <w:proofErr w:type="spellStart"/>
      <w:r w:rsidR="00000000" w:rsidRPr="00B808A4">
        <w:rPr>
          <w:rFonts w:ascii="TH Sarabun New" w:hAnsi="TH Sarabun New" w:cs="TH Sarabun New"/>
          <w:sz w:val="40"/>
          <w:szCs w:val="40"/>
        </w:rPr>
        <w:t>การบันทึกผลลัพธ์</w:t>
      </w:r>
      <w:proofErr w:type="spellEnd"/>
      <w:r w:rsidR="00000000" w:rsidRPr="00B808A4">
        <w:rPr>
          <w:rFonts w:ascii="TH Sarabun New" w:hAnsi="TH Sarabun New" w:cs="TH Sarabun New"/>
          <w:sz w:val="40"/>
          <w:szCs w:val="40"/>
        </w:rPr>
        <w:t xml:space="preserve"> (Data Export)</w:t>
      </w:r>
    </w:p>
    <w:p w14:paraId="491A8F89" w14:textId="6F1A7EFB" w:rsidR="0030410B" w:rsidRPr="00A77590" w:rsidRDefault="00B808A4" w:rsidP="00B808A4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proofErr w:type="spellStart"/>
      <w:r w:rsidR="00000000" w:rsidRPr="00A77590">
        <w:rPr>
          <w:rFonts w:ascii="TH Sarabun New" w:hAnsi="TH Sarabun New" w:cs="TH Sarabun New"/>
          <w:sz w:val="36"/>
          <w:szCs w:val="36"/>
        </w:rPr>
        <w:t>หลังจากเสร็จสิ้นกระบวนการ</w:t>
      </w:r>
      <w:proofErr w:type="spellEnd"/>
      <w:r w:rsidR="00000000" w:rsidRPr="00A77590">
        <w:rPr>
          <w:rFonts w:ascii="TH Sarabun New" w:hAnsi="TH Sarabun New" w:cs="TH Sarabun New"/>
          <w:sz w:val="36"/>
          <w:szCs w:val="36"/>
        </w:rPr>
        <w:t xml:space="preserve"> Data </w:t>
      </w:r>
      <w:proofErr w:type="spellStart"/>
      <w:r w:rsidR="00000000" w:rsidRPr="00A77590">
        <w:rPr>
          <w:rFonts w:ascii="TH Sarabun New" w:hAnsi="TH Sarabun New" w:cs="TH Sarabun New"/>
          <w:sz w:val="36"/>
          <w:szCs w:val="36"/>
        </w:rPr>
        <w:t>Cleaningกลุ่มบันทึกข้อมูลที่ผ่านการทำความสะอาดเป็นไฟล์</w:t>
      </w:r>
      <w:proofErr w:type="spellEnd"/>
      <w:r w:rsidR="00000000" w:rsidRPr="00A77590">
        <w:rPr>
          <w:rFonts w:ascii="TH Sarabun New" w:hAnsi="TH Sarabun New" w:cs="TH Sarabun New"/>
          <w:sz w:val="36"/>
          <w:szCs w:val="36"/>
        </w:rPr>
        <w:t xml:space="preserve"> CSV </w:t>
      </w:r>
      <w:proofErr w:type="spellStart"/>
      <w:r w:rsidR="00000000" w:rsidRPr="00A77590">
        <w:rPr>
          <w:rFonts w:ascii="TH Sarabun New" w:hAnsi="TH Sarabun New" w:cs="TH Sarabun New"/>
          <w:sz w:val="36"/>
          <w:szCs w:val="36"/>
        </w:rPr>
        <w:t>ชื่อ</w:t>
      </w:r>
      <w:proofErr w:type="spellEnd"/>
      <w:r w:rsidR="00000000" w:rsidRPr="00A77590">
        <w:rPr>
          <w:rFonts w:ascii="TH Sarabun New" w:hAnsi="TH Sarabun New" w:cs="TH Sarabun New"/>
          <w:sz w:val="36"/>
          <w:szCs w:val="36"/>
        </w:rPr>
        <w:t xml:space="preserve"> scopus_cleaned_data_final.csv โดยไม่บันทึก Index ของ DataFrame เพื่อใช้เป็นชุดข้อมูลกลางสำหรับ Text Preparation, Text Embedding และการนำไปประมวลผลด้วย Machine Learning ต่อไป</w:t>
      </w:r>
    </w:p>
    <w:p w14:paraId="1E17A1D7" w14:textId="58809416" w:rsidR="0030410B" w:rsidRPr="00B808A4" w:rsidRDefault="003A42D0" w:rsidP="00B808A4">
      <w:pPr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/>
          <w:b/>
          <w:bCs/>
          <w:sz w:val="40"/>
          <w:szCs w:val="40"/>
        </w:rPr>
        <w:t>5</w:t>
      </w:r>
      <w:r w:rsidR="00000000" w:rsidRPr="00B808A4">
        <w:rPr>
          <w:rFonts w:ascii="TH Sarabun New" w:hAnsi="TH Sarabun New" w:cs="TH Sarabun New"/>
          <w:b/>
          <w:bCs/>
          <w:sz w:val="40"/>
          <w:szCs w:val="40"/>
        </w:rPr>
        <w:t>. อธิบายการทำ Visualization</w:t>
      </w:r>
    </w:p>
    <w:p w14:paraId="0BA86FED" w14:textId="77777777" w:rsidR="0030410B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>กลุ่มใช้ Visualization เพื่อทำความเข้าใจ Keyword ในหลายมิติ ได้แก่ ภาพรวมความถี่ สัดส่วนความนิยม แนวโน้มตามเวลา ความหนาแน่นรายปี อัตราการเติบโต และความสัมพันธ์ระหว่าง Keyword โดยมีทั้งกราฟที่สร้างจาก Python และกราฟอินเทอร์แอกทีฟ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จาก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Keyword Analytics Dashboard</w:t>
      </w:r>
    </w:p>
    <w:p w14:paraId="52D7E94C" w14:textId="77777777" w:rsidR="00B808A4" w:rsidRPr="00B808A4" w:rsidRDefault="00B808A4" w:rsidP="00B808A4">
      <w:pPr>
        <w:spacing w:after="40"/>
        <w:rPr>
          <w:rFonts w:ascii="TH Sarabun New" w:hAnsi="TH Sarabun New" w:cs="TH Sarabun New"/>
          <w:b/>
          <w:color w:val="auto"/>
          <w:sz w:val="36"/>
          <w:szCs w:val="36"/>
        </w:rPr>
      </w:pPr>
      <w:proofErr w:type="spellStart"/>
      <w:r w:rsidRPr="00B808A4">
        <w:rPr>
          <w:rFonts w:ascii="TH Sarabun New" w:hAnsi="TH Sarabun New" w:cs="TH Sarabun New"/>
          <w:b/>
          <w:color w:val="auto"/>
          <w:sz w:val="36"/>
          <w:szCs w:val="36"/>
        </w:rPr>
        <w:t>การระบุชุดข้อมูลที่ใช้ให้ชัดเจน</w:t>
      </w:r>
      <w:proofErr w:type="spellEnd"/>
    </w:p>
    <w:p w14:paraId="6625CA89" w14:textId="401DE84B" w:rsidR="00B808A4" w:rsidRPr="00A77590" w:rsidRDefault="00B808A4" w:rsidP="00B808A4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 xml:space="preserve">Word Cloud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ใช้ข้อมูลข้อความที่ผ่านการเตรียม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>/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ทำความสะอาด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ส่วนกราฟ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Dashboard 5 รูปแบบที่ปรากฏในรายงานเดิมมีค่าความถี่สอดคล้องกับข้อมูลรวมก่อนลบ Title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ซ้ำจำนวน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6,000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รายการ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จึงระบุแหล่งข้อมูลของกราฟ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Dashboard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เป็นชุดข้อมูลรวมก่อน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deduplication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เพื่อให้คำอธิบายตรงกับตัวเลขที่แสดงในกราฟจริง</w:t>
      </w:r>
      <w:proofErr w:type="spellEnd"/>
    </w:p>
    <w:p w14:paraId="459815A7" w14:textId="3032AED7" w:rsidR="0030410B" w:rsidRPr="003A42D0" w:rsidRDefault="003A42D0">
      <w:pPr>
        <w:pStyle w:val="Heading2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lastRenderedPageBreak/>
        <w:t>5</w:t>
      </w:r>
      <w:r w:rsidR="00000000" w:rsidRPr="003A42D0">
        <w:rPr>
          <w:rFonts w:ascii="TH Sarabun New" w:hAnsi="TH Sarabun New" w:cs="TH Sarabun New"/>
          <w:sz w:val="40"/>
          <w:szCs w:val="40"/>
        </w:rPr>
        <w:t xml:space="preserve">.1 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ภาพรวมกลุ่มคำศัพท์</w:t>
      </w:r>
      <w:proofErr w:type="spellEnd"/>
      <w:r w:rsidR="00000000" w:rsidRPr="003A42D0">
        <w:rPr>
          <w:rFonts w:ascii="TH Sarabun New" w:hAnsi="TH Sarabun New" w:cs="TH Sarabun New"/>
          <w:sz w:val="40"/>
          <w:szCs w:val="40"/>
        </w:rPr>
        <w:t xml:space="preserve"> (Keyword Word Cloud)</w:t>
      </w:r>
    </w:p>
    <w:p w14:paraId="76838F84" w14:textId="77777777" w:rsidR="0030410B" w:rsidRPr="00A77590" w:rsidRDefault="00000000">
      <w:pPr>
        <w:spacing w:before="60"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305FA3AD" wp14:editId="6016F8E4">
            <wp:extent cx="5623560" cy="30395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3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B1B7" w14:textId="77777777" w:rsidR="0030410B" w:rsidRPr="003A42D0" w:rsidRDefault="00000000">
      <w:pPr>
        <w:pStyle w:val="FigureCaption"/>
        <w:jc w:val="center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3A42D0">
        <w:rPr>
          <w:rFonts w:ascii="TH Sarabun New" w:hAnsi="TH Sarabun New" w:cs="TH Sarabun New"/>
          <w:b/>
          <w:bCs/>
          <w:color w:val="auto"/>
          <w:sz w:val="36"/>
          <w:szCs w:val="36"/>
        </w:rPr>
        <w:t>รูปที่ 1 Keyword Word Cloud จาก Author Keywords</w:t>
      </w:r>
    </w:p>
    <w:p w14:paraId="311F8F93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กราฟนี้เกี่ยวกับอะไร: Word Cloud นำข้อความจากคอลัมน์ Author Keywords มานับความถี่และแสดงเป็นคำ โดยคำที่ปรากฏบ่อยจะมีขนาดใหญ่กว่าคำที่พบไม่บ่อย</w:t>
      </w:r>
    </w:p>
    <w:p w14:paraId="22D3C8EE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ความสัมพันธ์กับข้อมูล: คำขนาดใหญ่ เช่น Deep Learning, Machine Learning, Artificial Intelligence และ Neural Network แสดงว่ากลุ่มหัวข้อด้าน AI และการเรียนรู้ของเครื่องเป็นแกนสำคัญของชุดข้อมูล</w:t>
      </w:r>
    </w:p>
    <w:p w14:paraId="31D013BA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ประโยชน์ในการวิเคราะห์: ช่วยให้เห็นภาพรวมของหัวข้อวิจัยได้รวดเร็ว ก่อนลงรายละเอียดด้วยกราฟเชิงปริมาณประเภทอื่น</w:t>
      </w:r>
    </w:p>
    <w:p w14:paraId="16918211" w14:textId="77777777" w:rsidR="0030410B" w:rsidRPr="00A77590" w:rsidRDefault="00000000">
      <w:pPr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br w:type="page"/>
      </w:r>
    </w:p>
    <w:p w14:paraId="67378231" w14:textId="3C2C450E" w:rsidR="0030410B" w:rsidRPr="003A42D0" w:rsidRDefault="003A42D0">
      <w:pPr>
        <w:pStyle w:val="Heading2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lastRenderedPageBreak/>
        <w:t>5</w:t>
      </w:r>
      <w:r w:rsidR="00000000" w:rsidRPr="003A42D0">
        <w:rPr>
          <w:rFonts w:ascii="TH Sarabun New" w:hAnsi="TH Sarabun New" w:cs="TH Sarabun New"/>
          <w:sz w:val="40"/>
          <w:szCs w:val="40"/>
        </w:rPr>
        <w:t xml:space="preserve">.2 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การวิเคราะห์เชิงลึกผ่าน</w:t>
      </w:r>
      <w:proofErr w:type="spellEnd"/>
      <w:r w:rsidR="00000000" w:rsidRPr="003A42D0">
        <w:rPr>
          <w:rFonts w:ascii="TH Sarabun New" w:hAnsi="TH Sarabun New" w:cs="TH Sarabun New"/>
          <w:sz w:val="40"/>
          <w:szCs w:val="40"/>
        </w:rPr>
        <w:t xml:space="preserve"> Keyword Analytics Dashboard</w:t>
      </w:r>
    </w:p>
    <w:p w14:paraId="578A7E98" w14:textId="77777777" w:rsidR="0030410B" w:rsidRPr="00A77590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>Dashboard ประกอบด้วยกราฟอินเทอร์แอกทีฟ 5 รูปแบบ โดยแต่ละกราฟตอบคำถามที่ต่างกัน ตั้งแต่คำใดได้รับความนิยมสูง เทรนด์เปลี่ยนไปตามเวลาอย่างไร คำใดกำลังเติบโต และ Keyword ใดถูกศึกษาเชื่อมโยงกัน</w:t>
      </w:r>
    </w:p>
    <w:p w14:paraId="77278387" w14:textId="4B6C946D" w:rsidR="0030410B" w:rsidRPr="003A42D0" w:rsidRDefault="003A42D0">
      <w:pPr>
        <w:pStyle w:val="Heading3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t>5</w:t>
      </w:r>
      <w:r w:rsidR="00000000" w:rsidRPr="003A42D0">
        <w:rPr>
          <w:rFonts w:ascii="TH Sarabun New" w:hAnsi="TH Sarabun New" w:cs="TH Sarabun New"/>
          <w:sz w:val="40"/>
          <w:szCs w:val="40"/>
        </w:rPr>
        <w:t xml:space="preserve">.2.1 Keyword 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Treemap</w:t>
      </w:r>
      <w:proofErr w:type="spellEnd"/>
      <w:r w:rsidR="00000000" w:rsidRPr="003A42D0">
        <w:rPr>
          <w:rFonts w:ascii="TH Sarabun New" w:hAnsi="TH Sarabun New" w:cs="TH Sarabun New"/>
          <w:sz w:val="40"/>
          <w:szCs w:val="40"/>
        </w:rPr>
        <w:t xml:space="preserve"> (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สัดส่วนความนิยม</w:t>
      </w:r>
      <w:proofErr w:type="spellEnd"/>
      <w:r w:rsidR="00000000" w:rsidRPr="003A42D0">
        <w:rPr>
          <w:rFonts w:ascii="TH Sarabun New" w:hAnsi="TH Sarabun New" w:cs="TH Sarabun New"/>
          <w:sz w:val="40"/>
          <w:szCs w:val="40"/>
        </w:rPr>
        <w:t>)</w:t>
      </w:r>
    </w:p>
    <w:p w14:paraId="41EDCAFA" w14:textId="77777777" w:rsidR="0030410B" w:rsidRPr="00A77590" w:rsidRDefault="00000000">
      <w:pPr>
        <w:spacing w:before="60"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C5722E2" wp14:editId="65E2330F">
            <wp:extent cx="5715000" cy="33017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B940" w14:textId="77777777" w:rsidR="0030410B" w:rsidRPr="003A42D0" w:rsidRDefault="00000000">
      <w:pPr>
        <w:pStyle w:val="FigureCaption"/>
        <w:jc w:val="center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3A42D0">
        <w:rPr>
          <w:rFonts w:ascii="TH Sarabun New" w:hAnsi="TH Sarabun New" w:cs="TH Sarabun New"/>
          <w:b/>
          <w:bCs/>
          <w:color w:val="auto"/>
          <w:sz w:val="36"/>
          <w:szCs w:val="36"/>
        </w:rPr>
        <w:t>รูปที่ 2 Keyword Treemap แสดงสัดส่วนความถี่ของ Keyword</w:t>
      </w:r>
    </w:p>
    <w:p w14:paraId="7D1FC3AF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กราฟนี้เกี่ยวกับอะไร: Treemap แทน Keyword แต่ละคำด้วยสี่เหลี่ยม ขนาดพื้นที่ของสี่เหลี่ยมสัมพันธ์กับจำนวนครั้งที่ Keyword ปรากฏ ยิ่งพื้นที่ใหญ่ยิ่งพบคำนั้นบ่อย</w:t>
      </w:r>
    </w:p>
    <w:p w14:paraId="46A2FEF2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ความสัมพันธ์กับข้อมูล: จากกราฟ Deep Learning มีค่าความถี่ 386 ครั้ง, Machine Learning 222 ครั้ง และ Artificial Intelligence 214 ครั้ง จึงเป็นกลุ่มคำที่มีสัดส่วนเด่นที่สุดในข้อมูล Dashboard</w:t>
      </w:r>
    </w:p>
    <w:p w14:paraId="761B52D1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การตีความ: คำอย่าง Federated Learning, Large Language Models, Virtual Reality และ Generative AI มีขนาดรองลงมา สะท้อนหัวข้อเฉพาะทางและเทคโนโลยีที่กำลังได้รับความสนใจ</w:t>
      </w:r>
    </w:p>
    <w:p w14:paraId="287544DF" w14:textId="77777777" w:rsidR="0030410B" w:rsidRPr="00A77590" w:rsidRDefault="00000000">
      <w:pPr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br w:type="page"/>
      </w:r>
    </w:p>
    <w:p w14:paraId="35DFF9D3" w14:textId="199745F2" w:rsidR="0030410B" w:rsidRPr="003A42D0" w:rsidRDefault="003A42D0">
      <w:pPr>
        <w:pStyle w:val="Heading3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lastRenderedPageBreak/>
        <w:t>5</w:t>
      </w:r>
      <w:r w:rsidR="00000000" w:rsidRPr="003A42D0">
        <w:rPr>
          <w:rFonts w:ascii="TH Sarabun New" w:hAnsi="TH Sarabun New" w:cs="TH Sarabun New"/>
          <w:sz w:val="40"/>
          <w:szCs w:val="40"/>
        </w:rPr>
        <w:t>.2.2 Keyword Theme River (กระแสเทรนด์)</w:t>
      </w:r>
    </w:p>
    <w:p w14:paraId="6C7FF32F" w14:textId="77777777" w:rsidR="0030410B" w:rsidRPr="00A77590" w:rsidRDefault="00000000">
      <w:pPr>
        <w:spacing w:before="60"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31CDA323" wp14:editId="38F843A4">
            <wp:extent cx="5715000" cy="32657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429F" w14:textId="77777777" w:rsidR="0030410B" w:rsidRPr="003A42D0" w:rsidRDefault="00000000">
      <w:pPr>
        <w:pStyle w:val="FigureCaption"/>
        <w:jc w:val="center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3A42D0">
        <w:rPr>
          <w:rFonts w:ascii="TH Sarabun New" w:hAnsi="TH Sarabun New" w:cs="TH Sarabun New"/>
          <w:b/>
          <w:bCs/>
          <w:color w:val="auto"/>
          <w:sz w:val="36"/>
          <w:szCs w:val="36"/>
        </w:rPr>
        <w:t>รูปที่ 3 Keyword Theme River แสดงการเปลี่ยนแปลงของ Keyword ตามปี</w:t>
      </w:r>
    </w:p>
    <w:p w14:paraId="5C857AA4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กราฟนี้เกี่ยวกับอะไร: Theme River แสดงวิวัฒนาการของ Keyword ที่ได้รับความนิยมตามช่วงเวลา แกน X คือปีที่ตีพิมพ์ และความหนาของแถบสีแสดงจำนวนครั้งที่ Keyword ปรากฏในแต่ละปี</w:t>
      </w:r>
    </w:p>
    <w:p w14:paraId="07BEDE37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ความสัมพันธ์กับข้อมูล: ปริมาณงานวิจัยเพิ่มขึ้นชัดเจนในช่วงปีหลัง โดยเฉพาะปี 2026 ซึ่งเป็นปีที่มีจำนวนระเบียนในชุดข้อมูลสูงที่สุด</w:t>
      </w:r>
    </w:p>
    <w:p w14:paraId="405FA864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การตีความ: Keyword เช่น Large Language Models, Generative AI และ Federated Learning มีพื้นที่เพิ่มขึ้นในช่วงปีหลัง แสดงถึงหัวข้อที่ได้รับความสนใจมากขึ้นในงานวิจัยสมัยใหม่</w:t>
      </w:r>
    </w:p>
    <w:p w14:paraId="30CBD7F3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ข้อควรระวัง: ความสูงของกราฟได้รับอิทธิพลจากจำนวนบทความในแต่ละปีด้วย จึงควรอ่านควบคู่กับจำนวนระเบียนรายปีจาก EDA</w:t>
      </w:r>
    </w:p>
    <w:p w14:paraId="17285408" w14:textId="77777777" w:rsidR="0030410B" w:rsidRPr="00A77590" w:rsidRDefault="00000000">
      <w:pPr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br w:type="page"/>
      </w:r>
    </w:p>
    <w:p w14:paraId="012C66B7" w14:textId="0281E7C7" w:rsidR="0030410B" w:rsidRPr="003A42D0" w:rsidRDefault="003A42D0">
      <w:pPr>
        <w:pStyle w:val="Heading3"/>
        <w:rPr>
          <w:rFonts w:ascii="TH Sarabun New" w:hAnsi="TH Sarabun New" w:cs="TH Sarabun New"/>
          <w:color w:val="auto"/>
          <w:sz w:val="40"/>
          <w:szCs w:val="40"/>
        </w:rPr>
      </w:pPr>
      <w:r>
        <w:rPr>
          <w:rFonts w:ascii="TH Sarabun New" w:hAnsi="TH Sarabun New" w:cs="TH Sarabun New"/>
          <w:color w:val="auto"/>
          <w:sz w:val="40"/>
          <w:szCs w:val="40"/>
        </w:rPr>
        <w:lastRenderedPageBreak/>
        <w:t>5</w:t>
      </w:r>
      <w:r w:rsidR="00000000" w:rsidRPr="003A42D0">
        <w:rPr>
          <w:rFonts w:ascii="TH Sarabun New" w:hAnsi="TH Sarabun New" w:cs="TH Sarabun New"/>
          <w:color w:val="auto"/>
          <w:sz w:val="40"/>
          <w:szCs w:val="40"/>
        </w:rPr>
        <w:t>.2.3 Keyword Trend Heatmap (ตารางความหนาแน่น)</w:t>
      </w:r>
    </w:p>
    <w:p w14:paraId="1F6D299D" w14:textId="77777777" w:rsidR="0030410B" w:rsidRPr="00A77590" w:rsidRDefault="00000000">
      <w:pPr>
        <w:spacing w:before="60"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2747C0D3" wp14:editId="06BD14C1">
            <wp:extent cx="5669280" cy="36865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92E" w14:textId="77777777" w:rsidR="0030410B" w:rsidRPr="003A42D0" w:rsidRDefault="00000000">
      <w:pPr>
        <w:pStyle w:val="FigureCaption"/>
        <w:jc w:val="center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3A42D0">
        <w:rPr>
          <w:rFonts w:ascii="TH Sarabun New" w:hAnsi="TH Sarabun New" w:cs="TH Sarabun New"/>
          <w:b/>
          <w:bCs/>
          <w:color w:val="auto"/>
          <w:sz w:val="36"/>
          <w:szCs w:val="36"/>
        </w:rPr>
        <w:t>รูปที่ 4 Keyword Trend Heatmap แสดงความหนาแน่นของ Keyword ในแต่ละปี</w:t>
      </w:r>
    </w:p>
    <w:p w14:paraId="34529115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กราฟนี้เกี่ยวกับอะไร: Heatmap ใช้ระดับความเข้มของสีแสดงจำนวนครั้งที่ Keyword ปรากฏในแต่ละปี โดยสีที่เข้มกว่าหมายถึงมีความถี่สูงกว่า</w:t>
      </w:r>
    </w:p>
    <w:p w14:paraId="5E9499CF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ความสัมพันธ์กับข้อมูล: บริเวณปี 2026 มีความเข้มสูงที่สุดในหลาย Keyword โดยเฉพาะ Deep Learning และ Machine Learning ซึ่งสอดคล้องกับจำนวนระเบียนของปี 2026 ที่สูงในชุดข้อมูล</w:t>
      </w:r>
    </w:p>
    <w:p w14:paraId="05DD8979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การตีความ: Heatmap ช่วยเปรียบเทียบ Keyword หลายคำพร้อมกันได้สะดวก และช่วยยืนยันรูปแบบที่เห็นจาก Theme River ในลักษณะตาราง/เมทริกซ์</w:t>
      </w:r>
    </w:p>
    <w:p w14:paraId="1EEF9052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ประโยชน์: เหมาะกับการหาว่า Keyword ใดเด่นในปีใด และช่วงเวลาใดมีความหนาแน่นของงานวิจัยสูง</w:t>
      </w:r>
    </w:p>
    <w:p w14:paraId="67805774" w14:textId="77777777" w:rsidR="0030410B" w:rsidRPr="00A77590" w:rsidRDefault="00000000">
      <w:pPr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br w:type="page"/>
      </w:r>
    </w:p>
    <w:p w14:paraId="41A7E9C9" w14:textId="02E0FBDD" w:rsidR="0030410B" w:rsidRPr="003A42D0" w:rsidRDefault="003A42D0">
      <w:pPr>
        <w:pStyle w:val="Heading3"/>
        <w:rPr>
          <w:rFonts w:ascii="TH Sarabun New" w:hAnsi="TH Sarabun New" w:cs="TH Sarabun New"/>
          <w:color w:val="auto"/>
          <w:sz w:val="40"/>
          <w:szCs w:val="40"/>
        </w:rPr>
      </w:pPr>
      <w:r>
        <w:rPr>
          <w:rFonts w:ascii="TH Sarabun New" w:hAnsi="TH Sarabun New" w:cs="TH Sarabun New"/>
          <w:color w:val="auto"/>
          <w:sz w:val="40"/>
          <w:szCs w:val="40"/>
        </w:rPr>
        <w:lastRenderedPageBreak/>
        <w:t>5</w:t>
      </w:r>
      <w:r w:rsidR="00000000" w:rsidRPr="003A42D0">
        <w:rPr>
          <w:rFonts w:ascii="TH Sarabun New" w:hAnsi="TH Sarabun New" w:cs="TH Sarabun New"/>
          <w:color w:val="auto"/>
          <w:sz w:val="40"/>
          <w:szCs w:val="40"/>
        </w:rPr>
        <w:t>.2.4 Emerging Keyword Quadrant (วิเคราะห์ดาวรุ่ง)</w:t>
      </w:r>
    </w:p>
    <w:p w14:paraId="61C0AC65" w14:textId="77777777" w:rsidR="0030410B" w:rsidRPr="00A77590" w:rsidRDefault="00000000">
      <w:pPr>
        <w:spacing w:before="60"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1ED1E923" wp14:editId="75E99FF4">
            <wp:extent cx="5623560" cy="37247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2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7981" w14:textId="77777777" w:rsidR="0030410B" w:rsidRPr="003A42D0" w:rsidRDefault="00000000">
      <w:pPr>
        <w:pStyle w:val="FigureCaption"/>
        <w:jc w:val="center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3A42D0">
        <w:rPr>
          <w:rFonts w:ascii="TH Sarabun New" w:hAnsi="TH Sarabun New" w:cs="TH Sarabun New"/>
          <w:b/>
          <w:bCs/>
          <w:color w:val="auto"/>
          <w:sz w:val="36"/>
          <w:szCs w:val="36"/>
        </w:rPr>
        <w:t>รูปที่ 5 Emerging Keyword Quadrant วิเคราะห์ความถี่ปัจจุบันและอัตราการเติบโต</w:t>
      </w:r>
    </w:p>
    <w:p w14:paraId="6F1C2965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กราฟนี้เกี่ยวกับอะไร: เป็น Scatter Plot ที่วาง Keyword ตาม 2 มิติ คือแกน X แสดงอัตราการเติบโตของความนิยม และแกน Y แสดงความถี่ในช่วงปัจจุบัน</w:t>
      </w:r>
    </w:p>
    <w:p w14:paraId="266CF83C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ความสัมพันธ์กับข้อมูล: Deep Learning อยู่ในตำแหน่งที่มีความถี่สูง แสดงว่าเป็นหัวข้อขนาดใหญ่ของชุดข้อมูล ขณะที่ Federated Learning และคำที่อยู่ด้านขวามีอัตราการเติบโตสูงกว่า</w:t>
      </w:r>
    </w:p>
    <w:p w14:paraId="3D7BE90B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การตีความ: กราฟช่วยแยกคำที่ “นิยมอยู่แล้ว” ออกจากคำที่ “กำลังเติบโต” ทำให้มองเห็นหัวข้อที่อาจเป็นแนวโน้มสำคัญในอนาคต</w:t>
      </w:r>
    </w:p>
    <w:p w14:paraId="55A81D44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ข้อควรระวัง: Keyword ที่มีจำนวนเริ่มต้นน้อยอาจมีอัตราการเติบโตสูงได้ จึงควรพิจารณาทั้งแกน X และแกน Y ไม่ควรดู Growth rate เพียงอย่างเดียว</w:t>
      </w:r>
    </w:p>
    <w:p w14:paraId="2D77A47A" w14:textId="77777777" w:rsidR="0030410B" w:rsidRPr="00A77590" w:rsidRDefault="00000000">
      <w:pPr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br w:type="page"/>
      </w:r>
    </w:p>
    <w:p w14:paraId="61EDAFF0" w14:textId="698F6197" w:rsidR="0030410B" w:rsidRPr="003A42D0" w:rsidRDefault="003A42D0">
      <w:pPr>
        <w:pStyle w:val="Heading3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lastRenderedPageBreak/>
        <w:t>5</w:t>
      </w:r>
      <w:r w:rsidR="00000000" w:rsidRPr="003A42D0">
        <w:rPr>
          <w:rFonts w:ascii="TH Sarabun New" w:hAnsi="TH Sarabun New" w:cs="TH Sarabun New"/>
          <w:sz w:val="40"/>
          <w:szCs w:val="40"/>
        </w:rPr>
        <w:t>.2.5 Keyword Co-occurrence Network (เครือข่ายความสัมพันธ์)</w:t>
      </w:r>
    </w:p>
    <w:p w14:paraId="76837F4C" w14:textId="77777777" w:rsidR="0030410B" w:rsidRPr="00A77590" w:rsidRDefault="00000000">
      <w:pPr>
        <w:spacing w:before="60" w:after="40"/>
        <w:jc w:val="center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1EAA5558" wp14:editId="0798D4A2">
            <wp:extent cx="5486400" cy="3993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8324" w14:textId="77777777" w:rsidR="0030410B" w:rsidRPr="003A42D0" w:rsidRDefault="00000000">
      <w:pPr>
        <w:pStyle w:val="FigureCaption"/>
        <w:jc w:val="center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3A42D0">
        <w:rPr>
          <w:rFonts w:ascii="TH Sarabun New" w:hAnsi="TH Sarabun New" w:cs="TH Sarabun New"/>
          <w:b/>
          <w:bCs/>
          <w:color w:val="auto"/>
          <w:sz w:val="36"/>
          <w:szCs w:val="36"/>
        </w:rPr>
        <w:t>รูปที่ 6 Keyword Co-occurrence Network แสดงการปรากฏร่วมกันของคำสำคัญ</w:t>
      </w:r>
    </w:p>
    <w:p w14:paraId="742ED1B8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กราฟนี้เกี่ยวกับอะไร: โหนด (Node) แทน Keyword ขนาดของโหนดสัมพันธ์กับความถี่ของคำนั้น และเส้นเชื่อม (Edge) แสดงว่า Keyword สองคำปรากฏร่วมกันในงานวิจัย</w:t>
      </w:r>
    </w:p>
    <w:p w14:paraId="43307149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ความสัมพันธ์กับข้อมูล: โหนดขนาดใหญ่บริเวณศูนย์กลางเป็นคำที่พบมากและเชื่อมโยงกับหลาย Keyword ส่วนโหนดที่เชื่อมกันเป็นกลุ่มสะท้อนหัวข้อที่มักถูกศึกษาในบริบทเดียวกัน</w:t>
      </w:r>
    </w:p>
    <w:p w14:paraId="3476D7A9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สีของโหนด: Dashboard ใช้โทนสีเพื่อช่วยบอกความใหม่ของปีตีพิมพ์โดยเฉลี่ย ทำให้สามารถมองเห็นทั้งโครงสร้างความสัมพันธ์และมิติด้านเวลาได้พร้อมกัน</w:t>
      </w:r>
    </w:p>
    <w:p w14:paraId="4E3C3593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ประโยชน์: ช่วยให้เห็นว่าการวิจัยด้าน AI ไม่ได้แยกเป็นหัวข้อเดี่ยว แต่มีการเชื่อมโยงระหว่าง Deep Learning, Machine Learning, Generative AI, Computer Vision และเทคโนโลยีอื่น</w:t>
      </w:r>
    </w:p>
    <w:p w14:paraId="76E037AB" w14:textId="77777777" w:rsidR="0030410B" w:rsidRPr="00A77590" w:rsidRDefault="00000000">
      <w:pPr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br w:type="page"/>
      </w:r>
    </w:p>
    <w:p w14:paraId="12C49136" w14:textId="575951AF" w:rsidR="0030410B" w:rsidRPr="003A42D0" w:rsidRDefault="003A42D0">
      <w:pPr>
        <w:pStyle w:val="Heading2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lastRenderedPageBreak/>
        <w:t>5</w:t>
      </w:r>
      <w:r w:rsidR="00000000" w:rsidRPr="003A42D0">
        <w:rPr>
          <w:rFonts w:ascii="TH Sarabun New" w:hAnsi="TH Sarabun New" w:cs="TH Sarabun New"/>
          <w:sz w:val="40"/>
          <w:szCs w:val="40"/>
        </w:rPr>
        <w:t xml:space="preserve">.3 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สรุปความสัมพันธ์ของ</w:t>
      </w:r>
      <w:proofErr w:type="spellEnd"/>
      <w:r w:rsidR="00000000" w:rsidRPr="003A42D0">
        <w:rPr>
          <w:rFonts w:ascii="TH Sarabun New" w:hAnsi="TH Sarabun New" w:cs="TH Sarabun New"/>
          <w:sz w:val="40"/>
          <w:szCs w:val="40"/>
        </w:rPr>
        <w:t xml:space="preserve"> Visualization 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กับข้อมูล</w:t>
      </w:r>
      <w:proofErr w:type="spellEnd"/>
    </w:p>
    <w:p w14:paraId="37AD9A7B" w14:textId="77777777" w:rsidR="0030410B" w:rsidRPr="00A77590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proofErr w:type="spellStart"/>
      <w:r w:rsidRPr="00A77590">
        <w:rPr>
          <w:rFonts w:ascii="TH Sarabun New" w:hAnsi="TH Sarabun New" w:cs="TH Sarabun New"/>
          <w:sz w:val="36"/>
          <w:szCs w:val="36"/>
        </w:rPr>
        <w:t>จาก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Visualization ทั้งหมดสามารถสรุปได้ว่า Deep Learning, Machine Learning และ Artificial Intelligence เป็นหัวข้อหลักที่มีความถี่สูง ขณะเดียวกันหัวข้ออย่าง Large Language Models, Generative AI และ Federated Learning แสดงสัญญาณความสนใจในช่วงปีหลัง ส่วน Co-occurrence Network แสดงให้เห็นว่าหัวข้อเหล่านี้มีความสัมพันธ์และถูกนำมาศึกษาร่วมกันในงานวิจัยจำนวนมาก</w:t>
      </w:r>
    </w:p>
    <w:p w14:paraId="1A0C2C10" w14:textId="77777777" w:rsidR="0030410B" w:rsidRPr="003A42D0" w:rsidRDefault="00000000">
      <w:pPr>
        <w:rPr>
          <w:rFonts w:ascii="TH Sarabun New" w:hAnsi="TH Sarabun New" w:cs="TH Sarabun New"/>
          <w:sz w:val="36"/>
          <w:szCs w:val="36"/>
        </w:rPr>
      </w:pPr>
      <w:r w:rsidRPr="003A42D0">
        <w:rPr>
          <w:rFonts w:ascii="TH Sarabun New" w:hAnsi="TH Sarabun New" w:cs="TH Sarabun New"/>
          <w:sz w:val="36"/>
          <w:szCs w:val="36"/>
        </w:rPr>
        <w:br w:type="page"/>
      </w:r>
    </w:p>
    <w:p w14:paraId="191299D8" w14:textId="3B952298" w:rsidR="003A42D0" w:rsidRPr="003A42D0" w:rsidRDefault="003A42D0" w:rsidP="003A42D0">
      <w:pPr>
        <w:ind w:left="36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lastRenderedPageBreak/>
        <w:t>6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 xml:space="preserve">. </w:t>
      </w:r>
      <w:r w:rsidRPr="003A42D0">
        <w:rPr>
          <w:rFonts w:ascii="TH SarabunPSK" w:hAnsi="TH SarabunPSK" w:cs="TH SarabunPSK"/>
          <w:b/>
          <w:bCs/>
          <w:sz w:val="40"/>
          <w:szCs w:val="40"/>
          <w:cs/>
        </w:rPr>
        <w:t xml:space="preserve">สรุปข้อมูลที่จะนำไปทำ 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 xml:space="preserve">Text Embedding </w:t>
      </w:r>
      <w:r w:rsidRPr="003A42D0">
        <w:rPr>
          <w:rFonts w:ascii="TH SarabunPSK" w:hAnsi="TH SarabunPSK" w:cs="TH SarabunPSK"/>
          <w:b/>
          <w:bCs/>
          <w:sz w:val="40"/>
          <w:szCs w:val="40"/>
          <w:cs/>
        </w:rPr>
        <w:t xml:space="preserve">หรือ 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>Feature Vector</w:t>
      </w:r>
    </w:p>
    <w:p w14:paraId="79A4A691" w14:textId="77777777" w:rsidR="003A42D0" w:rsidRPr="003A42D0" w:rsidRDefault="003A42D0" w:rsidP="003A42D0">
      <w:pPr>
        <w:ind w:left="360"/>
        <w:rPr>
          <w:rFonts w:ascii="TH SarabunPSK" w:hAnsi="TH SarabunPSK" w:cs="TH SarabunPSK" w:hint="cs"/>
          <w:sz w:val="36"/>
          <w:szCs w:val="36"/>
        </w:rPr>
      </w:pPr>
      <w:r w:rsidRPr="003A42D0">
        <w:rPr>
          <w:rFonts w:ascii="TH SarabunPSK" w:hAnsi="TH SarabunPSK" w:cs="TH SarabunPSK"/>
          <w:sz w:val="36"/>
          <w:szCs w:val="36"/>
          <w:cs/>
        </w:rPr>
        <w:t xml:space="preserve">เพื่อให้โมเดล </w:t>
      </w:r>
      <w:r w:rsidRPr="003A42D0">
        <w:rPr>
          <w:rFonts w:ascii="TH SarabunPSK" w:hAnsi="TH SarabunPSK" w:cs="TH SarabunPSK"/>
          <w:sz w:val="36"/>
          <w:szCs w:val="36"/>
        </w:rPr>
        <w:t xml:space="preserve">Machine Learning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สามารถเข้าใจเนื้อหาของงานวิจัยและนำไปประมวลผลต่อได้ กลุ่มของเราได้เตรียมข้อความและแปลงเป็น </w:t>
      </w:r>
      <w:r w:rsidRPr="003A42D0">
        <w:rPr>
          <w:rFonts w:ascii="TH SarabunPSK" w:hAnsi="TH SarabunPSK" w:cs="TH SarabunPSK"/>
          <w:sz w:val="36"/>
          <w:szCs w:val="36"/>
        </w:rPr>
        <w:t xml:space="preserve">Feature Vector </w:t>
      </w:r>
      <w:r w:rsidRPr="003A42D0">
        <w:rPr>
          <w:rFonts w:ascii="TH SarabunPSK" w:hAnsi="TH SarabunPSK" w:cs="TH SarabunPSK"/>
          <w:sz w:val="36"/>
          <w:szCs w:val="36"/>
          <w:cs/>
        </w:rPr>
        <w:t>อย่างเป็นระบบ โดยมีรายละเอียดดังนี้</w:t>
      </w:r>
    </w:p>
    <w:p w14:paraId="3C97043C" w14:textId="7D86293E" w:rsidR="003A42D0" w:rsidRPr="003A42D0" w:rsidRDefault="003A42D0" w:rsidP="003A42D0">
      <w:pPr>
        <w:ind w:left="360" w:firstLine="36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6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 xml:space="preserve">.1 </w:t>
      </w:r>
      <w:r w:rsidRPr="003A42D0">
        <w:rPr>
          <w:rFonts w:ascii="TH SarabunPSK" w:hAnsi="TH SarabunPSK" w:cs="TH SarabunPSK"/>
          <w:b/>
          <w:bCs/>
          <w:sz w:val="40"/>
          <w:szCs w:val="40"/>
          <w:cs/>
        </w:rPr>
        <w:t>การคัดเลือกและเตรียมข้อมูลข้อความ (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>Text Preparation)</w:t>
      </w:r>
    </w:p>
    <w:p w14:paraId="088A3982" w14:textId="77777777" w:rsidR="003A42D0" w:rsidRPr="003A42D0" w:rsidRDefault="003A42D0" w:rsidP="003A42D0">
      <w:pPr>
        <w:numPr>
          <w:ilvl w:val="0"/>
          <w:numId w:val="1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36"/>
          <w:szCs w:val="36"/>
        </w:rPr>
      </w:pPr>
      <w:r w:rsidRPr="003A42D0">
        <w:rPr>
          <w:rFonts w:ascii="TH SarabunPSK" w:hAnsi="TH SarabunPSK" w:cs="TH SarabunPSK"/>
          <w:b/>
          <w:bCs/>
          <w:sz w:val="36"/>
          <w:szCs w:val="36"/>
          <w:cs/>
        </w:rPr>
        <w:t>คอลัมน์ที่เลือกใช้งาน: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เราดึงข้อมูล </w:t>
      </w:r>
      <w:r w:rsidRPr="003A42D0">
        <w:rPr>
          <w:rFonts w:ascii="TH SarabunPSK" w:hAnsi="TH SarabunPSK" w:cs="TH SarabunPSK"/>
          <w:sz w:val="36"/>
          <w:szCs w:val="36"/>
        </w:rPr>
        <w:t xml:space="preserve">4 </w:t>
      </w:r>
      <w:r w:rsidRPr="003A42D0">
        <w:rPr>
          <w:rFonts w:ascii="TH SarabunPSK" w:hAnsi="TH SarabunPSK" w:cs="TH SarabunPSK"/>
          <w:sz w:val="36"/>
          <w:szCs w:val="36"/>
          <w:cs/>
        </w:rPr>
        <w:t>คอลัมน์ที่มีเนื้อหาสำคัญที่สุดของงานวิจัยแต่ละชิ้น ได้แก่</w:t>
      </w:r>
      <w:r w:rsidRPr="003A42D0">
        <w:rPr>
          <w:rFonts w:ascii="TH SarabunPSK" w:hAnsi="TH SarabunPSK" w:cs="TH SarabunPSK"/>
          <w:sz w:val="36"/>
          <w:szCs w:val="36"/>
        </w:rPr>
        <w:t xml:space="preserve"> Title (</w:t>
      </w:r>
      <w:r w:rsidRPr="003A42D0">
        <w:rPr>
          <w:rFonts w:ascii="TH SarabunPSK" w:hAnsi="TH SarabunPSK" w:cs="TH SarabunPSK"/>
          <w:sz w:val="36"/>
          <w:szCs w:val="36"/>
          <w:cs/>
        </w:rPr>
        <w:t>ชื่อเรื่อง)</w:t>
      </w:r>
      <w:r w:rsidRPr="003A42D0">
        <w:rPr>
          <w:rFonts w:ascii="TH SarabunPSK" w:hAnsi="TH SarabunPSK" w:cs="TH SarabunPSK"/>
          <w:sz w:val="36"/>
          <w:szCs w:val="36"/>
        </w:rPr>
        <w:t>, Abstract (</w:t>
      </w:r>
      <w:r w:rsidRPr="003A42D0">
        <w:rPr>
          <w:rFonts w:ascii="TH SarabunPSK" w:hAnsi="TH SarabunPSK" w:cs="TH SarabunPSK"/>
          <w:sz w:val="36"/>
          <w:szCs w:val="36"/>
          <w:cs/>
        </w:rPr>
        <w:t>บทคัดย่อ)</w:t>
      </w:r>
      <w:r w:rsidRPr="003A42D0">
        <w:rPr>
          <w:rFonts w:ascii="TH SarabunPSK" w:hAnsi="TH SarabunPSK" w:cs="TH SarabunPSK"/>
          <w:sz w:val="36"/>
          <w:szCs w:val="36"/>
        </w:rPr>
        <w:t>, Author Keywords (</w:t>
      </w:r>
      <w:r w:rsidRPr="003A42D0">
        <w:rPr>
          <w:rFonts w:ascii="TH SarabunPSK" w:hAnsi="TH SarabunPSK" w:cs="TH SarabunPSK"/>
          <w:sz w:val="36"/>
          <w:szCs w:val="36"/>
          <w:cs/>
        </w:rPr>
        <w:t>คำสำคัญของผู้แต่ง)</w:t>
      </w:r>
      <w:r w:rsidRPr="003A42D0">
        <w:rPr>
          <w:rFonts w:ascii="TH SarabunPSK" w:hAnsi="TH SarabunPSK" w:cs="TH SarabunPSK"/>
          <w:sz w:val="36"/>
          <w:szCs w:val="36"/>
        </w:rPr>
        <w:t xml:space="preserve">, </w:t>
      </w:r>
      <w:r w:rsidRPr="003A42D0">
        <w:rPr>
          <w:rFonts w:ascii="TH SarabunPSK" w:hAnsi="TH SarabunPSK" w:cs="TH SarabunPSK"/>
          <w:sz w:val="36"/>
          <w:szCs w:val="36"/>
          <w:cs/>
        </w:rPr>
        <w:t>และ</w:t>
      </w:r>
      <w:r w:rsidRPr="003A42D0">
        <w:rPr>
          <w:rFonts w:ascii="TH SarabunPSK" w:hAnsi="TH SarabunPSK" w:cs="TH SarabunPSK"/>
          <w:sz w:val="36"/>
          <w:szCs w:val="36"/>
        </w:rPr>
        <w:t xml:space="preserve"> Index Keywords (</w:t>
      </w:r>
      <w:r w:rsidRPr="003A42D0">
        <w:rPr>
          <w:rFonts w:ascii="TH SarabunPSK" w:hAnsi="TH SarabunPSK" w:cs="TH SarabunPSK"/>
          <w:sz w:val="36"/>
          <w:szCs w:val="36"/>
          <w:cs/>
        </w:rPr>
        <w:t>คำสำคัญของฐานข้อมูล)</w:t>
      </w:r>
    </w:p>
    <w:p w14:paraId="39CCDD2F" w14:textId="77777777" w:rsidR="003A42D0" w:rsidRPr="003A42D0" w:rsidRDefault="003A42D0" w:rsidP="003A42D0">
      <w:pPr>
        <w:numPr>
          <w:ilvl w:val="0"/>
          <w:numId w:val="1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36"/>
          <w:szCs w:val="36"/>
        </w:rPr>
      </w:pPr>
      <w:r w:rsidRPr="003A42D0">
        <w:rPr>
          <w:rFonts w:ascii="TH SarabunPSK" w:hAnsi="TH SarabunPSK" w:cs="TH SarabunPSK"/>
          <w:b/>
          <w:bCs/>
          <w:sz w:val="36"/>
          <w:szCs w:val="36"/>
          <w:cs/>
        </w:rPr>
        <w:t>การรวมข้อความ (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Concatenation):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กลุ่มของเราได้เขียนฟังก์ชันเพื่อนำข้อมูลทั้ง </w:t>
      </w:r>
      <w:r w:rsidRPr="003A42D0">
        <w:rPr>
          <w:rFonts w:ascii="TH SarabunPSK" w:hAnsi="TH SarabunPSK" w:cs="TH SarabunPSK"/>
          <w:sz w:val="36"/>
          <w:szCs w:val="36"/>
        </w:rPr>
        <w:t xml:space="preserve">4 </w:t>
      </w:r>
      <w:r w:rsidRPr="003A42D0">
        <w:rPr>
          <w:rFonts w:ascii="TH SarabunPSK" w:hAnsi="TH SarabunPSK" w:cs="TH SarabunPSK"/>
          <w:sz w:val="36"/>
          <w:szCs w:val="36"/>
          <w:cs/>
        </w:rPr>
        <w:t>ส่วนมารวมกันเป็นข้อความเดียว โดยเทคนิคสำคัญคือการใส่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"</w:t>
      </w:r>
      <w:r w:rsidRPr="003A42D0">
        <w:rPr>
          <w:rFonts w:ascii="TH SarabunPSK" w:hAnsi="TH SarabunPSK" w:cs="TH SarabunPSK"/>
          <w:b/>
          <w:bCs/>
          <w:sz w:val="36"/>
          <w:szCs w:val="36"/>
          <w:cs/>
        </w:rPr>
        <w:t>คำนำหน้า (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Prefix)"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>ให้กับแต่ละส่วน (เช่น พิมพ์คำว่า</w:t>
      </w:r>
      <w:r w:rsidRPr="003A42D0">
        <w:rPr>
          <w:rFonts w:ascii="TH SarabunPSK" w:hAnsi="TH SarabunPSK" w:cs="TH SarabunPSK"/>
          <w:sz w:val="36"/>
          <w:szCs w:val="36"/>
        </w:rPr>
        <w:t xml:space="preserve"> Title: </w:t>
      </w:r>
      <w:r w:rsidRPr="003A42D0">
        <w:rPr>
          <w:rFonts w:ascii="TH SarabunPSK" w:hAnsi="TH SarabunPSK" w:cs="TH SarabunPSK"/>
          <w:sz w:val="36"/>
          <w:szCs w:val="36"/>
          <w:cs/>
        </w:rPr>
        <w:t>นำหน้าชื่อเรื่อง และ</w:t>
      </w:r>
      <w:r w:rsidRPr="003A42D0">
        <w:rPr>
          <w:rFonts w:ascii="TH SarabunPSK" w:hAnsi="TH SarabunPSK" w:cs="TH SarabunPSK"/>
          <w:sz w:val="36"/>
          <w:szCs w:val="36"/>
        </w:rPr>
        <w:t xml:space="preserve"> Abstract: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นำหน้าบทคัดย่อ) เพื่อให้โมเดล </w:t>
      </w:r>
      <w:r w:rsidRPr="003A42D0">
        <w:rPr>
          <w:rFonts w:ascii="TH SarabunPSK" w:hAnsi="TH SarabunPSK" w:cs="TH SarabunPSK"/>
          <w:sz w:val="36"/>
          <w:szCs w:val="36"/>
        </w:rPr>
        <w:t xml:space="preserve">AI </w:t>
      </w:r>
      <w:r w:rsidRPr="003A42D0">
        <w:rPr>
          <w:rFonts w:ascii="TH SarabunPSK" w:hAnsi="TH SarabunPSK" w:cs="TH SarabunPSK"/>
          <w:sz w:val="36"/>
          <w:szCs w:val="36"/>
          <w:cs/>
        </w:rPr>
        <w:t>สามารถแยกแยะบริบทของประโยคได้ว่ากำลังอ่านส่วนไหนของเปเปอร์อยู่ จากนั้นเก็บข้อความที่สมบูรณ์ไว้ในคอลัมน์ใหม่ชื่อ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3A42D0">
        <w:rPr>
          <w:rFonts w:ascii="TH SarabunPSK" w:hAnsi="TH SarabunPSK" w:cs="TH SarabunPSK"/>
          <w:sz w:val="36"/>
          <w:szCs w:val="36"/>
        </w:rPr>
        <w:t>embedding_text</w:t>
      </w:r>
      <w:proofErr w:type="spellEnd"/>
    </w:p>
    <w:p w14:paraId="034E2D51" w14:textId="73B33A7C" w:rsidR="003A42D0" w:rsidRPr="003A42D0" w:rsidRDefault="003A42D0" w:rsidP="003A42D0">
      <w:pPr>
        <w:ind w:left="72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6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 xml:space="preserve">.2 </w:t>
      </w:r>
      <w:r w:rsidRPr="003A42D0">
        <w:rPr>
          <w:rFonts w:ascii="TH SarabunPSK" w:hAnsi="TH SarabunPSK" w:cs="TH SarabunPSK"/>
          <w:b/>
          <w:bCs/>
          <w:sz w:val="40"/>
          <w:szCs w:val="40"/>
          <w:cs/>
        </w:rPr>
        <w:t>กระบวนการแปลงข้อความเป็นเวกเตอร์ (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>Text Embedding)</w:t>
      </w:r>
    </w:p>
    <w:p w14:paraId="692D3CB6" w14:textId="77777777" w:rsidR="003A42D0" w:rsidRPr="003A42D0" w:rsidRDefault="003A42D0" w:rsidP="003A42D0">
      <w:pPr>
        <w:numPr>
          <w:ilvl w:val="0"/>
          <w:numId w:val="1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36"/>
          <w:szCs w:val="36"/>
        </w:rPr>
      </w:pPr>
      <w:r w:rsidRPr="003A42D0">
        <w:rPr>
          <w:rFonts w:ascii="TH SarabunPSK" w:hAnsi="TH SarabunPSK" w:cs="TH SarabunPSK"/>
          <w:b/>
          <w:bCs/>
          <w:sz w:val="36"/>
          <w:szCs w:val="36"/>
          <w:cs/>
        </w:rPr>
        <w:t>โมเดลที่เลือกใช้: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>เราเลือกใช้โมเดล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SPECTER2</w:t>
      </w:r>
      <w:r w:rsidRPr="003A42D0">
        <w:rPr>
          <w:rFonts w:ascii="TH SarabunPSK" w:hAnsi="TH SarabunPSK" w:cs="TH SarabunPSK"/>
          <w:sz w:val="36"/>
          <w:szCs w:val="36"/>
        </w:rPr>
        <w:t xml:space="preserve"> (</w:t>
      </w:r>
      <w:proofErr w:type="spellStart"/>
      <w:r w:rsidRPr="003A42D0">
        <w:rPr>
          <w:rFonts w:ascii="TH SarabunPSK" w:hAnsi="TH SarabunPSK" w:cs="TH SarabunPSK"/>
          <w:sz w:val="36"/>
          <w:szCs w:val="36"/>
        </w:rPr>
        <w:t>allenai</w:t>
      </w:r>
      <w:proofErr w:type="spellEnd"/>
      <w:r w:rsidRPr="003A42D0">
        <w:rPr>
          <w:rFonts w:ascii="TH SarabunPSK" w:hAnsi="TH SarabunPSK" w:cs="TH SarabunPSK"/>
          <w:sz w:val="36"/>
          <w:szCs w:val="36"/>
        </w:rPr>
        <w:t xml:space="preserve">/specter2_base)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ทำงานร่วมกับ </w:t>
      </w:r>
      <w:r w:rsidRPr="003A42D0">
        <w:rPr>
          <w:rFonts w:ascii="TH SarabunPSK" w:hAnsi="TH SarabunPSK" w:cs="TH SarabunPSK"/>
          <w:sz w:val="36"/>
          <w:szCs w:val="36"/>
        </w:rPr>
        <w:t xml:space="preserve">Adapter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ผ่านไลบรารี </w:t>
      </w:r>
      <w:r w:rsidRPr="003A42D0">
        <w:rPr>
          <w:rFonts w:ascii="TH SarabunPSK" w:hAnsi="TH SarabunPSK" w:cs="TH SarabunPSK"/>
          <w:sz w:val="36"/>
          <w:szCs w:val="36"/>
        </w:rPr>
        <w:t>Transformers</w:t>
      </w:r>
    </w:p>
    <w:p w14:paraId="077F0C7B" w14:textId="77777777" w:rsidR="003A42D0" w:rsidRPr="003A42D0" w:rsidRDefault="003A42D0" w:rsidP="003A42D0">
      <w:pPr>
        <w:numPr>
          <w:ilvl w:val="0"/>
          <w:numId w:val="1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36"/>
          <w:szCs w:val="36"/>
        </w:rPr>
      </w:pPr>
      <w:r w:rsidRPr="003A42D0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เหตุผลที่ใช้ 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SPECTER2: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เป็นโมเดล </w:t>
      </w:r>
      <w:r w:rsidRPr="003A42D0">
        <w:rPr>
          <w:rFonts w:ascii="TH SarabunPSK" w:hAnsi="TH SarabunPSK" w:cs="TH SarabunPSK"/>
          <w:sz w:val="36"/>
          <w:szCs w:val="36"/>
        </w:rPr>
        <w:t xml:space="preserve">AI </w:t>
      </w:r>
      <w:r w:rsidRPr="003A42D0">
        <w:rPr>
          <w:rFonts w:ascii="TH SarabunPSK" w:hAnsi="TH SarabunPSK" w:cs="TH SarabunPSK"/>
          <w:sz w:val="36"/>
          <w:szCs w:val="36"/>
          <w:cs/>
        </w:rPr>
        <w:t>ขั้นสูงที่ถูกฝึกสอน (</w:t>
      </w:r>
      <w:r w:rsidRPr="003A42D0">
        <w:rPr>
          <w:rFonts w:ascii="TH SarabunPSK" w:hAnsi="TH SarabunPSK" w:cs="TH SarabunPSK"/>
          <w:sz w:val="36"/>
          <w:szCs w:val="36"/>
        </w:rPr>
        <w:t xml:space="preserve">Pre-trained) </w:t>
      </w:r>
      <w:r w:rsidRPr="003A42D0">
        <w:rPr>
          <w:rFonts w:ascii="TH SarabunPSK" w:hAnsi="TH SarabunPSK" w:cs="TH SarabunPSK"/>
          <w:sz w:val="36"/>
          <w:szCs w:val="36"/>
          <w:cs/>
        </w:rPr>
        <w:t>มาให้อ่านและทำความเข้าใจ "บทความวิจัยทางวิทยาศาสตร์และวิชาการ" โดยเฉพาะ ทำให้สามารถจับใจความสำคัญของเปเปอร์สายเทคโนโลยีได้ดีกว่าโมเดลภาษาทั่วไป</w:t>
      </w:r>
    </w:p>
    <w:p w14:paraId="300E868D" w14:textId="77777777" w:rsidR="003A42D0" w:rsidRDefault="003A42D0" w:rsidP="003A42D0">
      <w:pPr>
        <w:numPr>
          <w:ilvl w:val="0"/>
          <w:numId w:val="1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40"/>
          <w:szCs w:val="40"/>
        </w:rPr>
      </w:pPr>
      <w:r w:rsidRPr="003A42D0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การสกัด 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Feature: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>ข้อความจากคอลัมน์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3A42D0">
        <w:rPr>
          <w:rFonts w:ascii="TH SarabunPSK" w:hAnsi="TH SarabunPSK" w:cs="TH SarabunPSK"/>
          <w:sz w:val="36"/>
          <w:szCs w:val="36"/>
        </w:rPr>
        <w:t>embedding_text</w:t>
      </w:r>
      <w:proofErr w:type="spellEnd"/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>จะถูกนำไปหั่นเป็นคำๆ (</w:t>
      </w:r>
      <w:r w:rsidRPr="003A42D0">
        <w:rPr>
          <w:rFonts w:ascii="TH SarabunPSK" w:hAnsi="TH SarabunPSK" w:cs="TH SarabunPSK"/>
          <w:sz w:val="36"/>
          <w:szCs w:val="36"/>
        </w:rPr>
        <w:t xml:space="preserve">Tokenization) </w:t>
      </w:r>
      <w:r w:rsidRPr="003A42D0">
        <w:rPr>
          <w:rFonts w:ascii="TH SarabunPSK" w:hAnsi="TH SarabunPSK" w:cs="TH SarabunPSK"/>
          <w:sz w:val="36"/>
          <w:szCs w:val="36"/>
          <w:cs/>
        </w:rPr>
        <w:t>และป้อนเข้าสู่โมเดลเพื่อคำนวณสกัดคุณลักษณะเด่น (</w:t>
      </w:r>
      <w:r w:rsidRPr="003A42D0">
        <w:rPr>
          <w:rFonts w:ascii="TH SarabunPSK" w:hAnsi="TH SarabunPSK" w:cs="TH SarabunPSK"/>
          <w:sz w:val="36"/>
          <w:szCs w:val="36"/>
        </w:rPr>
        <w:t xml:space="preserve">Features) </w:t>
      </w:r>
      <w:r w:rsidRPr="003A42D0">
        <w:rPr>
          <w:rFonts w:ascii="TH SarabunPSK" w:hAnsi="TH SarabunPSK" w:cs="TH SarabunPSK"/>
          <w:sz w:val="36"/>
          <w:szCs w:val="36"/>
          <w:cs/>
        </w:rPr>
        <w:t>ออกมาเป็นชุดตัวเลขเวกเตอร์</w:t>
      </w:r>
    </w:p>
    <w:p w14:paraId="5CEF8F15" w14:textId="77777777" w:rsidR="003A42D0" w:rsidRPr="003A42D0" w:rsidRDefault="003A42D0" w:rsidP="003A42D0">
      <w:pPr>
        <w:spacing w:after="160" w:line="278" w:lineRule="auto"/>
        <w:ind w:left="1080"/>
        <w:rPr>
          <w:rFonts w:ascii="TH SarabunPSK" w:hAnsi="TH SarabunPSK" w:cs="TH SarabunPSK"/>
          <w:sz w:val="40"/>
          <w:szCs w:val="40"/>
        </w:rPr>
      </w:pPr>
    </w:p>
    <w:p w14:paraId="384CAE15" w14:textId="1540B3B0" w:rsidR="003A42D0" w:rsidRPr="003A42D0" w:rsidRDefault="003A42D0" w:rsidP="003A42D0">
      <w:pPr>
        <w:ind w:left="72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lastRenderedPageBreak/>
        <w:t>6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 xml:space="preserve">.3 </w:t>
      </w:r>
      <w:r w:rsidRPr="003A42D0">
        <w:rPr>
          <w:rFonts w:ascii="TH SarabunPSK" w:hAnsi="TH SarabunPSK" w:cs="TH SarabunPSK"/>
          <w:b/>
          <w:bCs/>
          <w:sz w:val="40"/>
          <w:szCs w:val="40"/>
          <w:cs/>
        </w:rPr>
        <w:t>การปรับบรรทัดฐานข้อมูล (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>Normalization)</w:t>
      </w:r>
    </w:p>
    <w:p w14:paraId="70BF33D1" w14:textId="77777777" w:rsidR="003A42D0" w:rsidRPr="003A42D0" w:rsidRDefault="003A42D0" w:rsidP="003A42D0">
      <w:pPr>
        <w:numPr>
          <w:ilvl w:val="0"/>
          <w:numId w:val="12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36"/>
          <w:szCs w:val="36"/>
        </w:rPr>
      </w:pPr>
      <w:r w:rsidRPr="003A42D0">
        <w:rPr>
          <w:rFonts w:ascii="TH SarabunPSK" w:hAnsi="TH SarabunPSK" w:cs="TH SarabunPSK"/>
          <w:sz w:val="36"/>
          <w:szCs w:val="36"/>
          <w:cs/>
        </w:rPr>
        <w:t>เวกเตอร์ที่สกัดออกมาได้ จะถูกนำไปผ่านกระบวนการ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L2 Normalization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เพื่อปรับให้เวกเตอร์ของเปเปอร์ทุกฉบับมีสเกล (ความยาว) อยู่ในมาตรฐานเดียวกันทั้งหมด ขั้นตอนนี้สำคัญมากเพราะจะช่วยให้อัลกอริทึม </w:t>
      </w:r>
      <w:r w:rsidRPr="003A42D0">
        <w:rPr>
          <w:rFonts w:ascii="TH SarabunPSK" w:hAnsi="TH SarabunPSK" w:cs="TH SarabunPSK"/>
          <w:sz w:val="36"/>
          <w:szCs w:val="36"/>
        </w:rPr>
        <w:t xml:space="preserve">Machine Learning </w:t>
      </w:r>
      <w:r w:rsidRPr="003A42D0">
        <w:rPr>
          <w:rFonts w:ascii="TH SarabunPSK" w:hAnsi="TH SarabunPSK" w:cs="TH SarabunPSK"/>
          <w:sz w:val="36"/>
          <w:szCs w:val="36"/>
          <w:cs/>
        </w:rPr>
        <w:t>วัดระยะห่างหรือความคล้ายคลึงของเปเปอร์แต่ละฉบับได้อย่างแม่นยำ</w:t>
      </w:r>
    </w:p>
    <w:p w14:paraId="7233D11C" w14:textId="463F443D" w:rsidR="003A42D0" w:rsidRPr="003A42D0" w:rsidRDefault="003A42D0" w:rsidP="003A42D0">
      <w:pPr>
        <w:ind w:left="72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6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 xml:space="preserve">.4 </w:t>
      </w:r>
      <w:r w:rsidRPr="003A42D0">
        <w:rPr>
          <w:rFonts w:ascii="TH SarabunPSK" w:hAnsi="TH SarabunPSK" w:cs="TH SarabunPSK"/>
          <w:b/>
          <w:bCs/>
          <w:sz w:val="40"/>
          <w:szCs w:val="40"/>
          <w:cs/>
        </w:rPr>
        <w:t>ผลลัพธ์ที่พร้อมนำไปใช้งาน (</w:t>
      </w:r>
      <w:r w:rsidRPr="003A42D0">
        <w:rPr>
          <w:rFonts w:ascii="TH SarabunPSK" w:hAnsi="TH SarabunPSK" w:cs="TH SarabunPSK"/>
          <w:b/>
          <w:bCs/>
          <w:sz w:val="40"/>
          <w:szCs w:val="40"/>
        </w:rPr>
        <w:t>Final Output)</w:t>
      </w:r>
    </w:p>
    <w:p w14:paraId="48EA067F" w14:textId="77777777" w:rsidR="003A42D0" w:rsidRPr="003A42D0" w:rsidRDefault="003A42D0" w:rsidP="003A42D0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36"/>
          <w:szCs w:val="36"/>
        </w:rPr>
      </w:pPr>
      <w:r w:rsidRPr="003A42D0">
        <w:rPr>
          <w:rFonts w:ascii="TH SarabunPSK" w:hAnsi="TH SarabunPSK" w:cs="TH SarabunPSK"/>
          <w:sz w:val="36"/>
          <w:szCs w:val="36"/>
          <w:cs/>
        </w:rPr>
        <w:t xml:space="preserve">ผลลัพธ์สุดท้ายที่ได้คือ ชุดข้อมูล </w:t>
      </w:r>
      <w:r w:rsidRPr="003A42D0">
        <w:rPr>
          <w:rFonts w:ascii="TH SarabunPSK" w:hAnsi="TH SarabunPSK" w:cs="TH SarabunPSK"/>
          <w:sz w:val="36"/>
          <w:szCs w:val="36"/>
        </w:rPr>
        <w:t xml:space="preserve">Feature Vector </w:t>
      </w:r>
      <w:r w:rsidRPr="003A42D0">
        <w:rPr>
          <w:rFonts w:ascii="TH SarabunPSK" w:hAnsi="TH SarabunPSK" w:cs="TH SarabunPSK"/>
          <w:sz w:val="36"/>
          <w:szCs w:val="36"/>
          <w:cs/>
        </w:rPr>
        <w:t>รูปแบบเมทริกซ์ขนาด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(5459, 768)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ซึ่งหมายความว่า เปเปอร์ทั้ง </w:t>
      </w:r>
      <w:r w:rsidRPr="003A42D0">
        <w:rPr>
          <w:rFonts w:ascii="TH SarabunPSK" w:hAnsi="TH SarabunPSK" w:cs="TH SarabunPSK"/>
          <w:sz w:val="36"/>
          <w:szCs w:val="36"/>
        </w:rPr>
        <w:t xml:space="preserve">5,459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ฉบับ ได้ถูกแปลงสภาพเป็นชุดตัวเลข </w:t>
      </w:r>
      <w:r w:rsidRPr="003A42D0">
        <w:rPr>
          <w:rFonts w:ascii="TH SarabunPSK" w:hAnsi="TH SarabunPSK" w:cs="TH SarabunPSK"/>
          <w:sz w:val="36"/>
          <w:szCs w:val="36"/>
        </w:rPr>
        <w:t xml:space="preserve">768 </w:t>
      </w:r>
      <w:r w:rsidRPr="003A42D0">
        <w:rPr>
          <w:rFonts w:ascii="TH SarabunPSK" w:hAnsi="TH SarabunPSK" w:cs="TH SarabunPSK"/>
          <w:sz w:val="36"/>
          <w:szCs w:val="36"/>
          <w:cs/>
        </w:rPr>
        <w:t>มิติ (</w:t>
      </w:r>
      <w:r w:rsidRPr="003A42D0">
        <w:rPr>
          <w:rFonts w:ascii="TH SarabunPSK" w:hAnsi="TH SarabunPSK" w:cs="TH SarabunPSK"/>
          <w:sz w:val="36"/>
          <w:szCs w:val="36"/>
        </w:rPr>
        <w:t xml:space="preserve">768 Features) </w:t>
      </w:r>
      <w:r w:rsidRPr="003A42D0">
        <w:rPr>
          <w:rFonts w:ascii="TH SarabunPSK" w:hAnsi="TH SarabunPSK" w:cs="TH SarabunPSK"/>
          <w:sz w:val="36"/>
          <w:szCs w:val="36"/>
          <w:cs/>
        </w:rPr>
        <w:t>เรียบร้อยแล้ว</w:t>
      </w:r>
    </w:p>
    <w:p w14:paraId="5508228F" w14:textId="77777777" w:rsidR="003A42D0" w:rsidRPr="003A42D0" w:rsidRDefault="003A42D0" w:rsidP="003A42D0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H SarabunPSK" w:hAnsi="TH SarabunPSK" w:cs="TH SarabunPSK"/>
          <w:sz w:val="36"/>
          <w:szCs w:val="36"/>
        </w:rPr>
      </w:pPr>
      <w:r w:rsidRPr="003A42D0">
        <w:rPr>
          <w:rFonts w:ascii="TH SarabunPSK" w:hAnsi="TH SarabunPSK" w:cs="TH SarabunPSK"/>
          <w:sz w:val="36"/>
          <w:szCs w:val="36"/>
          <w:cs/>
        </w:rPr>
        <w:t>ข้อมูลเวกเตอร์ชุดนี้พร้อมนำไปเป็น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b/>
          <w:bCs/>
          <w:sz w:val="36"/>
          <w:szCs w:val="36"/>
          <w:cs/>
        </w:rPr>
        <w:t>ข้อมูลสอน (</w:t>
      </w:r>
      <w:r w:rsidRPr="003A42D0">
        <w:rPr>
          <w:rFonts w:ascii="TH SarabunPSK" w:hAnsi="TH SarabunPSK" w:cs="TH SarabunPSK"/>
          <w:b/>
          <w:bCs/>
          <w:sz w:val="36"/>
          <w:szCs w:val="36"/>
        </w:rPr>
        <w:t>Train Data)</w:t>
      </w:r>
      <w:r w:rsidRPr="003A42D0">
        <w:rPr>
          <w:rFonts w:ascii="TH SarabunPSK" w:hAnsi="TH SarabunPSK" w:cs="TH SarabunPSK"/>
          <w:sz w:val="36"/>
          <w:szCs w:val="36"/>
        </w:rPr>
        <w:t xml:space="preserve">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ให้กับอัลกอริทึม </w:t>
      </w:r>
      <w:r w:rsidRPr="003A42D0">
        <w:rPr>
          <w:rFonts w:ascii="TH SarabunPSK" w:hAnsi="TH SarabunPSK" w:cs="TH SarabunPSK"/>
          <w:sz w:val="36"/>
          <w:szCs w:val="36"/>
        </w:rPr>
        <w:t xml:space="preserve">Machine Learning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ในขั้นตอนต่อไปทันที เช่น นำไปใช้กับ </w:t>
      </w:r>
      <w:r w:rsidRPr="003A42D0">
        <w:rPr>
          <w:rFonts w:ascii="TH SarabunPSK" w:hAnsi="TH SarabunPSK" w:cs="TH SarabunPSK"/>
          <w:sz w:val="36"/>
          <w:szCs w:val="36"/>
        </w:rPr>
        <w:t xml:space="preserve">K-Means </w:t>
      </w:r>
      <w:r w:rsidRPr="003A42D0">
        <w:rPr>
          <w:rFonts w:ascii="TH SarabunPSK" w:hAnsi="TH SarabunPSK" w:cs="TH SarabunPSK"/>
          <w:sz w:val="36"/>
          <w:szCs w:val="36"/>
          <w:cs/>
        </w:rPr>
        <w:t>เพื่อจัดกลุ่มงานวิจัยที่มีเรื่องราวคล้ายกัน (</w:t>
      </w:r>
      <w:r w:rsidRPr="003A42D0">
        <w:rPr>
          <w:rFonts w:ascii="TH SarabunPSK" w:hAnsi="TH SarabunPSK" w:cs="TH SarabunPSK"/>
          <w:sz w:val="36"/>
          <w:szCs w:val="36"/>
        </w:rPr>
        <w:t xml:space="preserve">Clustering) </w:t>
      </w:r>
      <w:r w:rsidRPr="003A42D0">
        <w:rPr>
          <w:rFonts w:ascii="TH SarabunPSK" w:hAnsi="TH SarabunPSK" w:cs="TH SarabunPSK"/>
          <w:sz w:val="36"/>
          <w:szCs w:val="36"/>
          <w:cs/>
        </w:rPr>
        <w:t xml:space="preserve">หรือใช้กับ </w:t>
      </w:r>
      <w:r w:rsidRPr="003A42D0">
        <w:rPr>
          <w:rFonts w:ascii="TH SarabunPSK" w:hAnsi="TH SarabunPSK" w:cs="TH SarabunPSK"/>
          <w:sz w:val="36"/>
          <w:szCs w:val="36"/>
        </w:rPr>
        <w:t xml:space="preserve">KNN </w:t>
      </w:r>
      <w:r w:rsidRPr="003A42D0">
        <w:rPr>
          <w:rFonts w:ascii="TH SarabunPSK" w:hAnsi="TH SarabunPSK" w:cs="TH SarabunPSK"/>
          <w:sz w:val="36"/>
          <w:szCs w:val="36"/>
          <w:cs/>
        </w:rPr>
        <w:t>เพื่อหาระยะห่างของเปเปอร์ที่มีเนื้อหาใกล้เคียงกันที่สุดได้</w:t>
      </w:r>
    </w:p>
    <w:p w14:paraId="0C695ACD" w14:textId="50CC2295" w:rsidR="0030410B" w:rsidRPr="003A42D0" w:rsidRDefault="003A42D0">
      <w:pPr>
        <w:pStyle w:val="Heading1"/>
        <w:rPr>
          <w:rFonts w:ascii="TH Sarabun New" w:hAnsi="TH Sarabun New" w:cs="TH Sarabun New"/>
          <w:color w:val="auto"/>
          <w:sz w:val="40"/>
          <w:szCs w:val="40"/>
        </w:rPr>
      </w:pPr>
      <w:r>
        <w:rPr>
          <w:rFonts w:ascii="TH Sarabun New" w:hAnsi="TH Sarabun New" w:cs="TH Sarabun New"/>
          <w:color w:val="auto"/>
          <w:sz w:val="40"/>
          <w:szCs w:val="40"/>
        </w:rPr>
        <w:t>7</w:t>
      </w:r>
      <w:r w:rsidR="00000000" w:rsidRPr="003A42D0">
        <w:rPr>
          <w:rFonts w:ascii="TH Sarabun New" w:hAnsi="TH Sarabun New" w:cs="TH Sarabun New"/>
          <w:color w:val="auto"/>
          <w:sz w:val="40"/>
          <w:szCs w:val="40"/>
        </w:rPr>
        <w:t>. สรุปผลการดำเนินงาน</w:t>
      </w:r>
    </w:p>
    <w:p w14:paraId="40CD2990" w14:textId="77777777" w:rsidR="0030410B" w:rsidRPr="00A77590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>โครงงานนี้รวบรวมข้อมูลจาก Scopus จำนวน 10 ชุด ชุดละ 600 รายการ รวมทั้งหมด 6,000 รายการ จากนั้นทำ EDA เพื่อตรวจสอบโครงสร้าง ค่าว่าง ช่วงปี และประเภทเอกสาร ก่อนทำ Data Cleaning ด้วยการลบ Title ที่ซ้ำแบบ keep=False ทำให้เหลือข้อมูล 5,459 รายการสำหรับการเตรียมข้อความและ Text Embedding</w:t>
      </w:r>
    </w:p>
    <w:p w14:paraId="19C050E8" w14:textId="77777777" w:rsidR="0030410B" w:rsidRPr="00A77590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 xml:space="preserve">ในส่วน Visualization กลุ่มใช้ Word Cloud และ Keyword Analytics Dashboard เพื่ออธิบายข้อมูลในหลายมิติ ตั้งแต่ความถี่ของ Keyword สัดส่วนความนิยม แนวโน้มตามปี ความหนาแน่น การเติบโต และความสัมพันธ์ระหว่างคำสำคัญ ผลโดยรวมชี้ให้เห็นว่า Deep Learning, </w:t>
      </w:r>
      <w:r w:rsidRPr="00A77590">
        <w:rPr>
          <w:rFonts w:ascii="TH Sarabun New" w:hAnsi="TH Sarabun New" w:cs="TH Sarabun New"/>
          <w:sz w:val="36"/>
          <w:szCs w:val="36"/>
        </w:rPr>
        <w:lastRenderedPageBreak/>
        <w:t>Machine Learning และ Artificial Intelligence เป็นหัวข้อหลักของชุดข้อมูล ขณะที่ Large Language Models, Generative AI และ Federated Learning เป็นหัวข้อที่มีบทบาทเด่นในช่วงปีหลัง</w:t>
      </w:r>
    </w:p>
    <w:p w14:paraId="01EC94B9" w14:textId="77777777" w:rsidR="0030410B" w:rsidRPr="00A77590" w:rsidRDefault="00000000">
      <w:pPr>
        <w:pStyle w:val="ThaiBody"/>
        <w:ind w:firstLine="397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>สุดท้าย กลุ่มรวม Title, Abstract, Author Keywords และ Index Keywords เป็น embedding_text และใช้โมเดล SPECTER2 เพื่อสร้าง Feature Vector ขนาด (5459, 768) พร้อมทำ L2 Normalization ทำให้ข้อมูลพร้อมสำหรับการนำไปใช้กับ Machine Learning ต่อไป</w:t>
      </w:r>
    </w:p>
    <w:p w14:paraId="6C1238C6" w14:textId="33E27CF0" w:rsidR="0030410B" w:rsidRPr="003A42D0" w:rsidRDefault="003A42D0">
      <w:pPr>
        <w:pStyle w:val="Heading2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t>7</w:t>
      </w:r>
      <w:r w:rsidR="00000000" w:rsidRPr="003A42D0">
        <w:rPr>
          <w:rFonts w:ascii="TH Sarabun New" w:hAnsi="TH Sarabun New" w:cs="TH Sarabun New"/>
          <w:sz w:val="40"/>
          <w:szCs w:val="40"/>
        </w:rPr>
        <w:t xml:space="preserve">.1 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ข้อจำกัดและข้อควรระวัง</w:t>
      </w:r>
      <w:proofErr w:type="spellEnd"/>
    </w:p>
    <w:p w14:paraId="1218ED49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CSV export ที่ได้รับไม่เก็บชื่อ Subject ที่ใช้เป็นตัวกรองค้นหาไว้ในแต่ละไฟล์ จึงต้องอ้างอิงชื่อ Subject จาก Search history หรือขั้นตอนการค้นหาของกลุ่มหากต้องการระบุชื่อครบทุก Subject</w:t>
      </w:r>
    </w:p>
    <w:p w14:paraId="6153BC8B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การลบข้อมูลซ้ำแบบ keep=False จะลบทุกสำเนาของ Title ที่ซ้ำ ไม่ได้เก็บไว้หนึ่งรายการ จึงควรใช้วิธีนี้เฉพาะเมื่อกลุ่มต้องการตัดชื่อเรื่องที่ซ้ำทั้งหมดจริง</w:t>
      </w:r>
    </w:p>
    <w:p w14:paraId="64751515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Author Keywords และ Index Keywords มีค่าว่างบางส่วนก่อน fillna จึงทำให้บทความบางฉบับมีข้อมูล Keyword น้อยกว่าบทความอื่น</w:t>
      </w:r>
    </w:p>
    <w:p w14:paraId="7AB6B8BE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จำนวนบทความในแต่ละปีไม่เท่ากัน โดยเฉพาะปี 2026 มีจำนวนสูงมาก ดังนั้นกราฟแนวโน้มควรตีความร่วมกับจำนวนระเบียนรายปี</w:t>
      </w:r>
    </w:p>
    <w:p w14:paraId="4EDA435D" w14:textId="77777777" w:rsidR="0030410B" w:rsidRPr="00A77590" w:rsidRDefault="00000000">
      <w:pPr>
        <w:pStyle w:val="ThaiBody"/>
        <w:spacing w:after="60"/>
        <w:ind w:left="369" w:hanging="198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b/>
          <w:color w:val="1F4E78"/>
          <w:sz w:val="36"/>
          <w:szCs w:val="36"/>
        </w:rPr>
        <w:t xml:space="preserve">• </w:t>
      </w:r>
      <w:r w:rsidRPr="00A77590">
        <w:rPr>
          <w:rFonts w:ascii="TH Sarabun New" w:hAnsi="TH Sarabun New" w:cs="TH Sarabun New"/>
          <w:sz w:val="36"/>
          <w:szCs w:val="36"/>
        </w:rPr>
        <w:t>กราฟ Dashboard เดิมใช้ข้อมูลรวมก่อน deduplication ขณะที่ Text Embedding ใช้ข้อมูลหลัง Cleaning จึงต้องระบุชุดข้อมูลของแต่ละผลลัพธ์ให้ชัดเจนเพื่อไม่ให้เกิดความสับสน</w:t>
      </w:r>
    </w:p>
    <w:p w14:paraId="265727D2" w14:textId="302C72DB" w:rsidR="0030410B" w:rsidRPr="003A42D0" w:rsidRDefault="003A42D0">
      <w:pPr>
        <w:pStyle w:val="Heading2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t>7</w:t>
      </w:r>
      <w:r w:rsidR="00000000" w:rsidRPr="003A42D0">
        <w:rPr>
          <w:rFonts w:ascii="TH Sarabun New" w:hAnsi="TH Sarabun New" w:cs="TH Sarabun New"/>
          <w:sz w:val="40"/>
          <w:szCs w:val="40"/>
        </w:rPr>
        <w:t xml:space="preserve">.2 </w:t>
      </w:r>
      <w:proofErr w:type="spellStart"/>
      <w:r w:rsidR="00000000" w:rsidRPr="003A42D0">
        <w:rPr>
          <w:rFonts w:ascii="TH Sarabun New" w:hAnsi="TH Sarabun New" w:cs="TH Sarabun New"/>
          <w:sz w:val="40"/>
          <w:szCs w:val="40"/>
        </w:rPr>
        <w:t>ไฟล์ผลลัพธ์ที่ใช้ในการส่งงาน</w:t>
      </w:r>
      <w:proofErr w:type="spellEnd"/>
    </w:p>
    <w:p w14:paraId="1D68D886" w14:textId="0D065E18" w:rsidR="003A42D0" w:rsidRDefault="00000000">
      <w:pPr>
        <w:pStyle w:val="ThaiBody"/>
        <w:spacing w:before="160"/>
        <w:rPr>
          <w:rFonts w:ascii="TH Sarabun New" w:hAnsi="TH Sarabun New" w:cs="TH Sarabun New"/>
          <w:sz w:val="36"/>
          <w:szCs w:val="36"/>
        </w:rPr>
      </w:pPr>
      <w:proofErr w:type="spellStart"/>
      <w:r w:rsidRPr="00A77590">
        <w:rPr>
          <w:rFonts w:ascii="TH Sarabun New" w:hAnsi="TH Sarabun New" w:cs="TH Sarabun New"/>
          <w:sz w:val="36"/>
          <w:szCs w:val="36"/>
        </w:rPr>
        <w:t>ลิงก์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GitHub </w:t>
      </w:r>
    </w:p>
    <w:p w14:paraId="7E2C8565" w14:textId="64E6A859" w:rsidR="003A42D0" w:rsidRPr="003A42D0" w:rsidRDefault="003A42D0">
      <w:pPr>
        <w:pStyle w:val="ThaiBody"/>
        <w:spacing w:before="160"/>
        <w:rPr>
          <w:rFonts w:ascii="TH Sarabun New" w:hAnsi="TH Sarabun New" w:cs="TH Sarabun New"/>
          <w:b/>
          <w:bCs/>
          <w:color w:val="4F81BD" w:themeColor="accent1"/>
          <w:sz w:val="36"/>
          <w:szCs w:val="36"/>
        </w:rPr>
      </w:pPr>
      <w:r w:rsidRPr="003A42D0">
        <w:rPr>
          <w:rFonts w:ascii="TH Sarabun New" w:hAnsi="TH Sarabun New" w:cs="TH Sarabun New"/>
          <w:b/>
          <w:bCs/>
          <w:color w:val="4F81BD" w:themeColor="accent1"/>
          <w:sz w:val="36"/>
          <w:szCs w:val="36"/>
        </w:rPr>
        <w:t>https://github.com/topno2547/EDA-Scopus-Data-Midterm.git</w:t>
      </w:r>
    </w:p>
    <w:p w14:paraId="69B9A689" w14:textId="7FD55504" w:rsidR="0030410B" w:rsidRDefault="00000000">
      <w:pPr>
        <w:pStyle w:val="ThaiBody"/>
        <w:spacing w:before="160"/>
        <w:rPr>
          <w:rFonts w:ascii="TH Sarabun New" w:hAnsi="TH Sarabun New" w:cs="TH Sarabun New"/>
          <w:sz w:val="36"/>
          <w:szCs w:val="36"/>
        </w:rPr>
      </w:pPr>
      <w:r w:rsidRPr="00A77590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A77590">
        <w:rPr>
          <w:rFonts w:ascii="TH Sarabun New" w:hAnsi="TH Sarabun New" w:cs="TH Sarabun New"/>
          <w:sz w:val="36"/>
          <w:szCs w:val="36"/>
        </w:rPr>
        <w:t>เว็บไซต์</w:t>
      </w:r>
      <w:proofErr w:type="spellEnd"/>
      <w:r w:rsidRPr="00A77590">
        <w:rPr>
          <w:rFonts w:ascii="TH Sarabun New" w:hAnsi="TH Sarabun New" w:cs="TH Sarabun New"/>
          <w:sz w:val="36"/>
          <w:szCs w:val="36"/>
        </w:rPr>
        <w:t xml:space="preserve"> Visualization </w:t>
      </w:r>
    </w:p>
    <w:p w14:paraId="1236D0E1" w14:textId="343F0836" w:rsidR="0030410B" w:rsidRPr="003A42D0" w:rsidRDefault="003A42D0" w:rsidP="003A42D0">
      <w:pPr>
        <w:pStyle w:val="ThaiBody"/>
        <w:spacing w:before="160"/>
        <w:rPr>
          <w:rFonts w:ascii="TH Sarabun New" w:hAnsi="TH Sarabun New" w:cs="TH Sarabun New"/>
          <w:color w:val="4F81BD" w:themeColor="accent1"/>
          <w:sz w:val="36"/>
          <w:szCs w:val="36"/>
        </w:rPr>
      </w:pPr>
      <w:r w:rsidRPr="003A42D0">
        <w:rPr>
          <w:rFonts w:ascii="TH Sarabun New" w:hAnsi="TH Sarabun New" w:cs="TH Sarabun New"/>
          <w:color w:val="4F81BD" w:themeColor="accent1"/>
          <w:sz w:val="36"/>
          <w:szCs w:val="36"/>
        </w:rPr>
        <w:t>https://eonstar1.github.io/Scopus-Data-Visualization/</w:t>
      </w:r>
    </w:p>
    <w:sectPr w:rsidR="0030410B" w:rsidRPr="003A42D0" w:rsidSect="00034616">
      <w:footerReference w:type="default" r:id="rId15"/>
      <w:pgSz w:w="12240" w:h="15840"/>
      <w:pgMar w:top="1077" w:right="1191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36AC4" w14:textId="77777777" w:rsidR="008951A4" w:rsidRDefault="008951A4">
      <w:pPr>
        <w:spacing w:after="0" w:line="240" w:lineRule="auto"/>
      </w:pPr>
      <w:r>
        <w:separator/>
      </w:r>
    </w:p>
  </w:endnote>
  <w:endnote w:type="continuationSeparator" w:id="0">
    <w:p w14:paraId="279989F6" w14:textId="77777777" w:rsidR="008951A4" w:rsidRDefault="00895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0CCB" w14:textId="555759F9" w:rsidR="0030410B" w:rsidRDefault="0030410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5669" w14:textId="77777777" w:rsidR="008951A4" w:rsidRDefault="008951A4">
      <w:pPr>
        <w:spacing w:after="0" w:line="240" w:lineRule="auto"/>
      </w:pPr>
      <w:r>
        <w:separator/>
      </w:r>
    </w:p>
  </w:footnote>
  <w:footnote w:type="continuationSeparator" w:id="0">
    <w:p w14:paraId="00E54AC4" w14:textId="77777777" w:rsidR="008951A4" w:rsidRDefault="00895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47A6E"/>
    <w:multiLevelType w:val="multilevel"/>
    <w:tmpl w:val="069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E4C71"/>
    <w:multiLevelType w:val="multilevel"/>
    <w:tmpl w:val="069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A18E6"/>
    <w:multiLevelType w:val="multilevel"/>
    <w:tmpl w:val="069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66A0D"/>
    <w:multiLevelType w:val="multilevel"/>
    <w:tmpl w:val="069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391929">
    <w:abstractNumId w:val="8"/>
  </w:num>
  <w:num w:numId="2" w16cid:durableId="1862275739">
    <w:abstractNumId w:val="6"/>
  </w:num>
  <w:num w:numId="3" w16cid:durableId="577713067">
    <w:abstractNumId w:val="5"/>
  </w:num>
  <w:num w:numId="4" w16cid:durableId="2117746117">
    <w:abstractNumId w:val="4"/>
  </w:num>
  <w:num w:numId="5" w16cid:durableId="1910309767">
    <w:abstractNumId w:val="7"/>
  </w:num>
  <w:num w:numId="6" w16cid:durableId="228001432">
    <w:abstractNumId w:val="3"/>
  </w:num>
  <w:num w:numId="7" w16cid:durableId="545333206">
    <w:abstractNumId w:val="2"/>
  </w:num>
  <w:num w:numId="8" w16cid:durableId="264189731">
    <w:abstractNumId w:val="1"/>
  </w:num>
  <w:num w:numId="9" w16cid:durableId="1519587835">
    <w:abstractNumId w:val="0"/>
  </w:num>
  <w:num w:numId="10" w16cid:durableId="1787310159">
    <w:abstractNumId w:val="11"/>
  </w:num>
  <w:num w:numId="11" w16cid:durableId="1370108979">
    <w:abstractNumId w:val="12"/>
  </w:num>
  <w:num w:numId="12" w16cid:durableId="359547260">
    <w:abstractNumId w:val="9"/>
  </w:num>
  <w:num w:numId="13" w16cid:durableId="1223951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10B"/>
    <w:rsid w:val="00326F90"/>
    <w:rsid w:val="003A42D0"/>
    <w:rsid w:val="005D3D2C"/>
    <w:rsid w:val="008951A4"/>
    <w:rsid w:val="00A77590"/>
    <w:rsid w:val="00AA1D8D"/>
    <w:rsid w:val="00B26525"/>
    <w:rsid w:val="00B47730"/>
    <w:rsid w:val="00B808A4"/>
    <w:rsid w:val="00CB0664"/>
    <w:rsid w:val="00CD0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C8CE3"/>
  <w14:defaultImageDpi w14:val="300"/>
  <w15:docId w15:val="{4BBFD0CB-48DF-4164-9205-A68647EA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8A4"/>
    <w:pPr>
      <w:spacing w:after="80" w:line="293" w:lineRule="auto"/>
    </w:pPr>
    <w:rPr>
      <w:rFonts w:ascii="Noto Sans Thai" w:eastAsia="Noto Sans Thai" w:hAnsi="Noto Sans Thai" w:cs="Noto Sans Thai"/>
      <w:color w:val="1F2937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aiBody">
    <w:name w:val="Thai Body"/>
    <w:pPr>
      <w:spacing w:after="80" w:line="293" w:lineRule="auto"/>
    </w:pPr>
    <w:rPr>
      <w:rFonts w:ascii="Noto Sans Thai" w:eastAsia="Noto Sans Thai" w:hAnsi="Noto Sans Thai" w:cs="Noto Sans Thai"/>
      <w:color w:val="1F2937"/>
      <w:sz w:val="24"/>
    </w:rPr>
  </w:style>
  <w:style w:type="paragraph" w:customStyle="1" w:styleId="FigureCaption">
    <w:name w:val="Figure Caption"/>
    <w:pPr>
      <w:spacing w:before="40" w:after="120"/>
    </w:pPr>
    <w:rPr>
      <w:rFonts w:ascii="Noto Sans Thai" w:eastAsia="Noto Sans Thai" w:hAnsi="Noto Sans Thai" w:cs="Noto Sans Thai"/>
      <w:color w:val="5B657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1967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กฤษณะ เทพาฤทธิ์</cp:lastModifiedBy>
  <cp:revision>2</cp:revision>
  <dcterms:created xsi:type="dcterms:W3CDTF">2026-08-30T15:51:00Z</dcterms:created>
  <dcterms:modified xsi:type="dcterms:W3CDTF">2026-08-30T15:51:00Z</dcterms:modified>
  <cp:category/>
</cp:coreProperties>
</file>